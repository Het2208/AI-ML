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7 - Normal Distribution (Gaussian Distribution) &amp; Bell Curve and Their Industry-Level Applications in AI, ML &amp; DL</w:t>
      </w:r>
    </w:p>
    <w:p>
      <w:pPr>
        <w:pStyle w:val="Heading1"/>
      </w:pPr>
      <w:r>
        <w:t>1. Why Learn Normal Distribution?</w:t>
      </w:r>
    </w:p>
    <w:p>
      <w:r>
        <w:t>Normal Distribution is the most important probability distribution in Statistics, Data Science, Machine Learning, Deep Learning and AI.</w:t>
        <w:br/>
        <w:br/>
        <w:t>Many real-world variables approximately follow a Normal Distribution:</w:t>
        <w:br/>
        <w:br/>
        <w:t>• Human Height</w:t>
        <w:br/>
        <w:t>• Weight</w:t>
        <w:br/>
        <w:t>• IQ Scores</w:t>
        <w:br/>
        <w:t>• Exam Scores</w:t>
        <w:br/>
        <w:t>• Sensor Measurements</w:t>
        <w:br/>
        <w:t>• Manufacturing Data</w:t>
        <w:br/>
        <w:br/>
        <w:t>Understanding Normal Distribution helps AI Engineers analyze data, detect anomalies, standardize features and build better models.</w:t>
        <w:br/>
      </w:r>
    </w:p>
    <w:p>
      <w:pPr>
        <w:pStyle w:val="Heading1"/>
      </w:pPr>
      <w:r>
        <w:t>2. What is Normal Distribution?</w:t>
      </w:r>
    </w:p>
    <w:p>
      <w:r>
        <w:t>A Normal Distribution is a continuous probability distribution that is symmetric around its mean.</w:t>
        <w:br/>
        <w:br/>
        <w:t>Characteristics:</w:t>
        <w:br/>
        <w:br/>
        <w:t>• Bell-shaped curve</w:t>
        <w:br/>
        <w:t>• Mean = Median = Mode</w:t>
        <w:br/>
        <w:t>• Symmetric about the center</w:t>
        <w:br/>
        <w:t>• Most observations lie near the mean</w:t>
        <w:br/>
        <w:t>• Fewer observations appear as we move away from the mean</w:t>
        <w:br/>
        <w:br/>
        <w:t>It is also called Gaussian Distribution.</w:t>
        <w:br/>
      </w:r>
    </w:p>
    <w:p>
      <w:pPr>
        <w:pStyle w:val="Heading1"/>
      </w:pPr>
      <w:r>
        <w:t>3. What is a Bell Curve?</w:t>
      </w:r>
    </w:p>
    <w:p>
      <w:r>
        <w:t>The graphical representation of a Normal Distribution is called a Bell Curve.</w:t>
        <w:br/>
        <w:br/>
        <w:t>Why Bell Curve?</w:t>
        <w:br/>
        <w:br/>
        <w:t>Because the graph resembles a bell shape.</w:t>
        <w:br/>
        <w:br/>
        <w:t>Center:</w:t>
        <w:br/>
        <w:t>Highest probability</w:t>
        <w:br/>
        <w:br/>
        <w:t>Edges:</w:t>
        <w:br/>
        <w:t>Lower probability</w:t>
        <w:br/>
        <w:br/>
        <w:t>Most real-world natural phenomena follow this shape approximately.</w:t>
        <w:br/>
      </w:r>
    </w:p>
    <w:p>
      <w:pPr>
        <w:pStyle w:val="Heading1"/>
      </w:pPr>
      <w:r>
        <w:t>4. Formula of Normal Distribution</w:t>
      </w:r>
    </w:p>
    <w:p>
      <w:r>
        <w:t>Probability Density Function:</w:t>
        <w:br/>
        <w:br/>
        <w:t>f(x) = [1/(σ√(2π))] × e^(-(x-μ)^2/(2σ^2))</w:t>
        <w:br/>
        <w:br/>
        <w:t>Where:</w:t>
        <w:br/>
        <w:br/>
        <w:t>μ = Mean</w:t>
        <w:br/>
        <w:t>σ = Standard Deviation</w:t>
        <w:br/>
        <w:t>π = 3.14159</w:t>
        <w:br/>
        <w:t>e = Euler Constant</w:t>
        <w:br/>
        <w:br/>
        <w:t>This formula defines the shape of the Normal Distribution.</w:t>
        <w:br/>
      </w:r>
    </w:p>
    <w:p>
      <w:pPr>
        <w:pStyle w:val="Heading1"/>
      </w:pPr>
      <w:r>
        <w:t>5. Mean, Median and Mode</w:t>
      </w:r>
    </w:p>
    <w:p>
      <w:r>
        <w:t>In a perfect Normal Distribution:</w:t>
        <w:br/>
        <w:br/>
        <w:t>Mean = Median = Mode</w:t>
        <w:br/>
        <w:br/>
        <w:t>Example:</w:t>
        <w:br/>
        <w:br/>
        <w:t>Mean = 50</w:t>
        <w:br/>
        <w:t>Median = 50</w:t>
        <w:br/>
        <w:t>Mode = 50</w:t>
        <w:br/>
        <w:br/>
        <w:t>This symmetry is one of the defining characteristics of the Bell Curve.</w:t>
        <w:br/>
      </w:r>
    </w:p>
    <w:p>
      <w:pPr>
        <w:pStyle w:val="Heading1"/>
      </w:pPr>
      <w:r>
        <w:t>6. Standard Deviation and Spread</w:t>
      </w:r>
    </w:p>
    <w:p>
      <w:r>
        <w:t>Standard Deviation controls the width of the Bell Curve.</w:t>
        <w:br/>
        <w:br/>
        <w:t>Small Standard Deviation:</w:t>
        <w:br/>
        <w:br/>
        <w:t>Narrow curve</w:t>
        <w:br/>
        <w:br/>
        <w:t>Large Standard Deviation:</w:t>
        <w:br/>
        <w:br/>
        <w:t>Wide curve</w:t>
        <w:br/>
        <w:br/>
        <w:t>Standard Deviation measures how spread out observations are from the mean.</w:t>
        <w:br/>
      </w:r>
    </w:p>
    <w:p>
      <w:pPr>
        <w:pStyle w:val="Heading1"/>
      </w:pPr>
      <w:r>
        <w:t>7. Empirical Rule (68-95-99.7 Rule)</w:t>
      </w:r>
    </w:p>
    <w:p>
      <w:r>
        <w:t>One of the most important rules in Statistics.</w:t>
        <w:br/>
        <w:br/>
        <w:t>Approximately:</w:t>
        <w:br/>
        <w:br/>
        <w:t>68% of observations lie within ±1σ</w:t>
        <w:br/>
        <w:br/>
        <w:t>95% of observations lie within ±2σ</w:t>
        <w:br/>
        <w:br/>
        <w:t>99.7% of observations lie within ±3σ</w:t>
        <w:br/>
        <w:br/>
        <w:t>This rule is heavily used in AI, ML and anomaly detection.</w:t>
        <w:br/>
      </w:r>
    </w:p>
    <w:p>
      <w:pPr>
        <w:pStyle w:val="Heading1"/>
      </w:pPr>
      <w:r>
        <w:t>8. Detailed Example of Empirical Rule</w:t>
      </w:r>
    </w:p>
    <w:p>
      <w:r>
        <w:t>Suppose:</w:t>
        <w:br/>
        <w:br/>
        <w:t>Mean = 100</w:t>
        <w:br/>
        <w:t>Standard Deviation = 10</w:t>
        <w:br/>
        <w:br/>
        <w:t>68% data lies between:</w:t>
        <w:br/>
        <w:br/>
        <w:t>90 and 110</w:t>
        <w:br/>
        <w:br/>
        <w:t>95% data lies between:</w:t>
        <w:br/>
        <w:br/>
        <w:t>80 and 120</w:t>
        <w:br/>
        <w:br/>
        <w:t>99.7% data lies between:</w:t>
        <w:br/>
        <w:br/>
        <w:t>70 and 130</w:t>
        <w:br/>
      </w:r>
    </w:p>
    <w:p>
      <w:pPr>
        <w:pStyle w:val="Heading1"/>
      </w:pPr>
      <w:r>
        <w:t>9. Standard Normal Distribution</w:t>
      </w:r>
    </w:p>
    <w:p>
      <w:r>
        <w:t>A Standard Normal Distribution has:</w:t>
        <w:br/>
        <w:br/>
        <w:t>Mean = 0</w:t>
        <w:br/>
        <w:t>Standard Deviation = 1</w:t>
        <w:br/>
        <w:br/>
        <w:t>It is represented as:</w:t>
        <w:br/>
        <w:br/>
        <w:t>Z ~ N(0,1)</w:t>
        <w:br/>
        <w:br/>
        <w:t>Many statistical calculations use the standard normal distribution.</w:t>
        <w:br/>
      </w:r>
    </w:p>
    <w:p>
      <w:pPr>
        <w:pStyle w:val="Heading1"/>
      </w:pPr>
      <w:r>
        <w:t>10. Z-Score Introduction</w:t>
      </w:r>
    </w:p>
    <w:p>
      <w:r>
        <w:t>Z-score measures how many standard deviations a value is from the mean.</w:t>
        <w:br/>
        <w:br/>
        <w:t>Formula:</w:t>
        <w:br/>
        <w:br/>
        <w:t>Z = (X - μ) / σ</w:t>
        <w:br/>
        <w:br/>
        <w:t>Applications:</w:t>
        <w:br/>
        <w:br/>
        <w:t>• Outlier Detection</w:t>
        <w:br/>
        <w:t>• Feature Scaling</w:t>
        <w:br/>
        <w:t>• Statistical Analysis</w:t>
        <w:br/>
      </w:r>
    </w:p>
    <w:p>
      <w:pPr>
        <w:pStyle w:val="Heading1"/>
      </w:pPr>
      <w:r>
        <w:t>11. When Should We Apply Normal Distribution?</w:t>
      </w:r>
    </w:p>
    <w:p>
      <w:r>
        <w:t>Apply when:</w:t>
        <w:br/>
        <w:br/>
        <w:t>• Data is approximately symmetric.</w:t>
        <w:br/>
        <w:t>• Data clusters around a mean.</w:t>
        <w:br/>
        <w:t>• Natural measurements are analyzed.</w:t>
        <w:br/>
        <w:t>• Statistical inference is required.</w:t>
        <w:br/>
        <w:br/>
        <w:t>Common Examples:</w:t>
        <w:br/>
        <w:br/>
        <w:t>• Heights</w:t>
        <w:br/>
        <w:t>• Weights</w:t>
        <w:br/>
        <w:t>• Exam Scores</w:t>
        <w:br/>
        <w:t>• Manufacturing Quality Control</w:t>
        <w:br/>
      </w:r>
    </w:p>
    <w:p>
      <w:pPr>
        <w:pStyle w:val="Heading1"/>
      </w:pPr>
      <w:r>
        <w:t>12. Industry Application #1 - Machine Learning</w:t>
      </w:r>
    </w:p>
    <w:p>
      <w:r>
        <w:t>Many ML algorithms assume normality.</w:t>
        <w:br/>
        <w:br/>
        <w:t>Examples:</w:t>
        <w:br/>
        <w:br/>
        <w:t>• Linear Regression</w:t>
        <w:br/>
        <w:t>• Logistic Regression</w:t>
        <w:br/>
        <w:t>• Naive Bayes</w:t>
        <w:br/>
        <w:t>• PCA</w:t>
        <w:br/>
        <w:br/>
        <w:t>Normal distributions often improve model performance.</w:t>
        <w:br/>
      </w:r>
    </w:p>
    <w:p>
      <w:pPr>
        <w:pStyle w:val="Heading1"/>
      </w:pPr>
      <w:r>
        <w:t>13. Industry Application #2 - Feature Scaling</w:t>
      </w:r>
    </w:p>
    <w:p>
      <w:r>
        <w:t>Standardization uses:</w:t>
        <w:br/>
        <w:br/>
        <w:t>Z = (X - μ) / σ</w:t>
        <w:br/>
        <w:br/>
        <w:t>Implemented through:</w:t>
        <w:br/>
        <w:br/>
        <w:t>StandardScaler</w:t>
        <w:br/>
        <w:br/>
        <w:t>This is one of the most common preprocessing techniques in ML.</w:t>
        <w:br/>
      </w:r>
    </w:p>
    <w:p>
      <w:pPr>
        <w:pStyle w:val="Heading1"/>
      </w:pPr>
      <w:r>
        <w:t>14. Industry Application #3 - Deep Learning</w:t>
      </w:r>
    </w:p>
    <w:p>
      <w:r>
        <w:t>Neural Networks benefit from normalized inputs.</w:t>
        <w:br/>
        <w:br/>
        <w:t>Normal distributions help:</w:t>
        <w:br/>
        <w:br/>
        <w:t>• Faster training</w:t>
        <w:br/>
        <w:t>• Stable gradients</w:t>
        <w:br/>
        <w:t>• Better convergence</w:t>
        <w:br/>
        <w:br/>
        <w:t>Used in:</w:t>
        <w:br/>
        <w:br/>
        <w:t>• CNNs</w:t>
        <w:br/>
        <w:t>• RNNs</w:t>
        <w:br/>
        <w:t>• Transformers</w:t>
        <w:br/>
        <w:t>• GPT Models</w:t>
        <w:br/>
      </w:r>
    </w:p>
    <w:p>
      <w:pPr>
        <w:pStyle w:val="Heading1"/>
      </w:pPr>
      <w:r>
        <w:t>15. Industry Application #4 - ChatGPT &amp; LLMs</w:t>
      </w:r>
    </w:p>
    <w:p>
      <w:r>
        <w:t>LLMs use Gaussian-based initialization methods.</w:t>
        <w:br/>
        <w:br/>
        <w:t>Examples:</w:t>
        <w:br/>
        <w:br/>
        <w:t>• Xavier Initialization</w:t>
        <w:br/>
        <w:t>• He Initialization</w:t>
        <w:br/>
        <w:br/>
        <w:t>Weights are often initialized using normal distributions.</w:t>
        <w:br/>
      </w:r>
    </w:p>
    <w:p>
      <w:pPr>
        <w:pStyle w:val="Heading1"/>
      </w:pPr>
      <w:r>
        <w:t>16. Industry Application #5 - Anomaly Detection</w:t>
      </w:r>
    </w:p>
    <w:p>
      <w:r>
        <w:t>Outliers often lie beyond ±3 standard deviations.</w:t>
        <w:br/>
        <w:br/>
        <w:t>Applications:</w:t>
        <w:br/>
        <w:br/>
        <w:t>• Fraud Detection</w:t>
        <w:br/>
        <w:t>• Cybersecurity</w:t>
        <w:br/>
        <w:t>• Manufacturing Monitoring</w:t>
        <w:br/>
        <w:br/>
        <w:t>The Empirical Rule helps identify abnormal observations.</w:t>
        <w:br/>
      </w:r>
    </w:p>
    <w:p>
      <w:pPr>
        <w:pStyle w:val="Heading1"/>
      </w:pPr>
      <w:r>
        <w:t>17. Industry Application #6 - Finance</w:t>
      </w:r>
    </w:p>
    <w:p>
      <w:r>
        <w:t>Applications:</w:t>
        <w:br/>
        <w:br/>
        <w:t>• Stock Return Analysis</w:t>
        <w:br/>
        <w:t>• Risk Management</w:t>
        <w:br/>
        <w:t>• Portfolio Optimization</w:t>
        <w:br/>
        <w:br/>
        <w:t>Financial models often assume approximately normal returns.</w:t>
        <w:br/>
      </w:r>
    </w:p>
    <w:p>
      <w:pPr>
        <w:pStyle w:val="Heading1"/>
      </w:pPr>
      <w:r>
        <w:t>18. Industry Application #7 - Healthcare AI</w:t>
      </w:r>
    </w:p>
    <w:p>
      <w:r>
        <w:t>Applications:</w:t>
        <w:br/>
        <w:br/>
        <w:t>• Disease Risk Analysis</w:t>
        <w:br/>
        <w:t>• Medical Measurements</w:t>
        <w:br/>
        <w:t>• Patient Monitoring</w:t>
        <w:br/>
        <w:br/>
        <w:t>Doctors compare measurements against population distributions.</w:t>
        <w:br/>
      </w:r>
    </w:p>
    <w:p>
      <w:pPr>
        <w:pStyle w:val="Heading1"/>
      </w:pPr>
      <w:r>
        <w:t>19. Industry Application #8 - Computer Vision</w:t>
      </w:r>
    </w:p>
    <w:p>
      <w:r>
        <w:t>Applications:</w:t>
        <w:br/>
        <w:br/>
        <w:t>• Image Normalization</w:t>
        <w:br/>
        <w:t>• Pixel Standardization</w:t>
        <w:br/>
        <w:t>• Feature Extraction</w:t>
        <w:br/>
        <w:br/>
        <w:t>Many vision models preprocess data using Gaussian assumptions.</w:t>
        <w:br/>
      </w:r>
    </w:p>
    <w:p>
      <w:pPr>
        <w:pStyle w:val="Heading1"/>
      </w:pPr>
      <w:r>
        <w:t>20. Industry Application #9 - NLP</w:t>
      </w:r>
    </w:p>
    <w:p>
      <w:r>
        <w:t>Applications:</w:t>
        <w:br/>
        <w:br/>
        <w:t>• Embedding Initialization</w:t>
        <w:br/>
        <w:t>• Feature Scaling</w:t>
        <w:br/>
        <w:t>• Language Model Training</w:t>
        <w:br/>
        <w:br/>
        <w:t>Normal distributions appear throughout NLP pipelines.</w:t>
        <w:br/>
      </w:r>
    </w:p>
    <w:p>
      <w:pPr>
        <w:pStyle w:val="Heading1"/>
      </w:pPr>
      <w:r>
        <w:t>21. Industry Application #10 - Recommendation Systems</w:t>
      </w:r>
    </w:p>
    <w:p>
      <w:r>
        <w:t>Applications:</w:t>
        <w:br/>
        <w:br/>
        <w:t>• Rating Analysis</w:t>
        <w:br/>
        <w:t>• User Behavior Modeling</w:t>
        <w:br/>
        <w:t>• Engagement Prediction</w:t>
        <w:br/>
        <w:br/>
        <w:t>Many recommendation features approximately follow normal distributions.</w:t>
        <w:br/>
      </w:r>
    </w:p>
    <w:p>
      <w:pPr>
        <w:pStyle w:val="Heading1"/>
      </w:pPr>
      <w:r>
        <w:t>22. Python Implementation</w:t>
      </w:r>
    </w:p>
    <w:p>
      <w:r>
        <w:t>Generate Normal Data</w:t>
        <w:br/>
        <w:br/>
        <w:t>import numpy as np</w:t>
        <w:br/>
        <w:br/>
        <w:t>data = np.random.normal(0,1,1000)</w:t>
        <w:br/>
        <w:br/>
        <w:t>Using SciPy</w:t>
        <w:br/>
        <w:br/>
        <w:t>from scipy.stats import norm</w:t>
        <w:br/>
        <w:br/>
        <w:t>norm.pdf(x)</w:t>
        <w:br/>
        <w:br/>
        <w:t>Plot Bell Curve</w:t>
        <w:br/>
        <w:br/>
        <w:t>import matplotlib.pyplot as plt</w:t>
        <w:br/>
      </w:r>
    </w:p>
    <w:p>
      <w:pPr>
        <w:pStyle w:val="Heading1"/>
      </w:pPr>
      <w:r>
        <w:t>23. Interview Questions</w:t>
      </w:r>
    </w:p>
    <w:p>
      <w:r>
        <w:t>1. What is Normal Distribution?</w:t>
        <w:br/>
        <w:t>2. Why is it called a Bell Curve?</w:t>
        <w:br/>
        <w:t>3. What are the properties of a Normal Distribution?</w:t>
        <w:br/>
        <w:t>4. Explain the 68-95-99.7 Rule.</w:t>
        <w:br/>
        <w:t>5. What is a Z-score?</w:t>
        <w:br/>
        <w:t>6. Why is Normal Distribution important in ML?</w:t>
        <w:br/>
        <w:t>7. How is it used in Deep Learning?</w:t>
        <w:br/>
        <w:t>8. What is Standard Normal Distribution?</w:t>
        <w:br/>
      </w:r>
    </w:p>
    <w:p>
      <w:pPr>
        <w:pStyle w:val="Heading1"/>
      </w:pPr>
      <w:r>
        <w:t>24. Common Mistakes</w:t>
      </w:r>
    </w:p>
    <w:p>
      <w:r>
        <w:t>• Assuming all data is normally distributed.</w:t>
        <w:br/>
        <w:t>• Ignoring skewness.</w:t>
        <w:br/>
        <w:t>• Ignoring outliers.</w:t>
        <w:br/>
        <w:t>• Misinterpreting Z-scores.</w:t>
        <w:br/>
        <w:t>• Using normal assumptions without verification.</w:t>
        <w:br/>
      </w:r>
    </w:p>
    <w:p>
      <w:pPr>
        <w:pStyle w:val="Heading1"/>
      </w:pPr>
      <w:r>
        <w:t>25. Real Industry Case Studies</w:t>
      </w:r>
    </w:p>
    <w:p>
      <w:r>
        <w:t>Google:</w:t>
        <w:br/>
        <w:t>Anomaly Detection and Analytics.</w:t>
        <w:br/>
        <w:br/>
        <w:t>Netflix:</w:t>
        <w:br/>
        <w:t>User behavior modeling.</w:t>
        <w:br/>
        <w:br/>
        <w:t>Amazon:</w:t>
        <w:br/>
        <w:t>Customer analytics.</w:t>
        <w:br/>
        <w:br/>
        <w:t>OpenAI:</w:t>
        <w:br/>
        <w:t>Weight initialization and model training.</w:t>
        <w:br/>
        <w:br/>
        <w:t>Tesla:</w:t>
        <w:br/>
        <w:t>Sensor monitoring and anomaly detection.</w:t>
        <w:br/>
      </w:r>
    </w:p>
    <w:p>
      <w:pPr>
        <w:pStyle w:val="Heading1"/>
      </w:pPr>
      <w:r>
        <w:t>26. Summary</w:t>
      </w:r>
    </w:p>
    <w:p>
      <w:r>
        <w:t>Normal Distribution is the most important probability distribution in AI and ML.</w:t>
        <w:br/>
        <w:br/>
        <w:t>Key Concepts:</w:t>
        <w:br/>
        <w:br/>
        <w:t>• Bell Curve</w:t>
        <w:br/>
        <w:t>• Mean = Median = Mode</w:t>
        <w:br/>
        <w:t>• Standard Deviation</w:t>
        <w:br/>
        <w:t>• Empirical Rule</w:t>
        <w:br/>
        <w:t>• Standard Normal Distribution</w:t>
        <w:br/>
        <w:t>• Z-score</w:t>
        <w:br/>
        <w:br/>
        <w:t>Industry Applications:</w:t>
        <w:br/>
        <w:br/>
        <w:t>• Machine Learning</w:t>
        <w:br/>
        <w:t>• Deep Learning</w:t>
        <w:br/>
        <w:t>• NLP</w:t>
        <w:br/>
        <w:t>• Computer Vision</w:t>
        <w:br/>
        <w:t>• Finance</w:t>
        <w:br/>
        <w:t>• Healthcare</w:t>
        <w:br/>
        <w:t>• Fraud Detection</w:t>
        <w:br/>
        <w:t>• Recommendation Systems</w:t>
        <w:br/>
        <w:br/>
        <w:t>Understanding the Normal Distribution is essential before learning Z-Scores, Confidence Intervals, Hypothesis Testing and Advanced Machine Learning.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