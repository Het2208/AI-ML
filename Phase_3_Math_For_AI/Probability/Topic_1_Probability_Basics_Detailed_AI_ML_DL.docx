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1 – Probability Basics &amp; Rules and Their Industry-Level Applications in AI, ML &amp; DL</w:t>
      </w:r>
    </w:p>
    <w:p>
      <w:pPr>
        <w:pStyle w:val="Heading1"/>
      </w:pPr>
      <w:r>
        <w:t>1. Why Learn Probability?</w:t>
      </w:r>
    </w:p>
    <w:p>
      <w:r>
        <w:t>Probability is the foundation of Artificial Intelligence, Machine Learning, Deep Learning, Statistics, Data Science, Finance, Recommendation Systems, NLP, Computer Vision, Robotics, and Generative AI.</w:t>
        <w:br/>
        <w:br/>
        <w:t>Every AI model deals with uncertainty. When ChatGPT predicts the next word, when Netflix recommends a movie, when a bank predicts loan default, or when a self-driving car detects a pedestrian, probability is being used behind the scenes.</w:t>
        <w:br/>
        <w:br/>
        <w:t>Probability helps us:</w:t>
        <w:br/>
        <w:t>• Measure uncertainty</w:t>
        <w:br/>
        <w:t>• Make predictions</w:t>
        <w:br/>
        <w:t>• Quantify risk</w:t>
        <w:br/>
        <w:t>• Build intelligent systems</w:t>
        <w:br/>
        <w:t>• Train machine learning models</w:t>
        <w:br/>
        <w:t>• Interpret model outputs</w:t>
      </w:r>
    </w:p>
    <w:p>
      <w:pPr>
        <w:pStyle w:val="Heading1"/>
      </w:pPr>
      <w:r>
        <w:t>2. What is Probability?</w:t>
      </w:r>
    </w:p>
    <w:p>
      <w:r>
        <w:t>Probability is a numerical measure of the likelihood that an event will occur.</w:t>
        <w:br/>
        <w:br/>
        <w:t>Probability values always lie between 0 and 1.</w:t>
        <w:br/>
        <w:br/>
        <w:t>0 = Impossible Event</w:t>
        <w:br/>
        <w:t>1 = Certain Event</w:t>
        <w:br/>
        <w:br/>
        <w:t>Example:</w:t>
        <w:br/>
        <w:t>If a fair coin is tossed:</w:t>
        <w:br/>
        <w:t>Chance of Head = 0.5</w:t>
        <w:br/>
        <w:t>Chance of Tail = 0.5</w:t>
        <w:br/>
        <w:br/>
        <w:t>This means both outcomes are equally likely.</w:t>
      </w:r>
    </w:p>
    <w:p>
      <w:pPr>
        <w:pStyle w:val="Heading1"/>
      </w:pPr>
      <w:r>
        <w:t>3. Basic Probability Formula</w:t>
      </w:r>
    </w:p>
    <w:p>
      <w:r>
        <w:t>Probability of Event E:</w:t>
        <w:br/>
        <w:br/>
        <w:t>P(E) = Favorable Outcomes / Total Outcomes</w:t>
        <w:br/>
        <w:br/>
        <w:t>Where:</w:t>
        <w:br/>
        <w:t>P(E) = Probability of Event E</w:t>
        <w:br/>
        <w:br/>
        <w:t>Interpretation:</w:t>
        <w:br/>
        <w:t>The probability of an event is the ratio of favorable outcomes to total possible outcomes.</w:t>
        <w:br/>
      </w:r>
    </w:p>
    <w:p>
      <w:pPr>
        <w:pStyle w:val="Heading1"/>
      </w:pPr>
      <w:r>
        <w:t>4. Important Terminologies</w:t>
      </w:r>
    </w:p>
    <w:p>
      <w:r>
        <w:t>Random Experiment:</w:t>
        <w:br/>
        <w:t>An experiment whose outcome cannot be predicted exactly in advance.</w:t>
        <w:br/>
        <w:br/>
        <w:t>Examples:</w:t>
        <w:br/>
        <w:t>• Tossing a Coin</w:t>
        <w:br/>
        <w:t>• Rolling a Dice</w:t>
        <w:br/>
        <w:t>• Drawing a Card</w:t>
        <w:br/>
        <w:br/>
        <w:t>Outcome:</w:t>
        <w:br/>
        <w:t>A possible result of a random experiment.</w:t>
        <w:br/>
        <w:br/>
        <w:t>Sample Space:</w:t>
        <w:br/>
        <w:t>The set of all possible outcomes.</w:t>
        <w:br/>
        <w:br/>
        <w:t>Event:</w:t>
        <w:br/>
        <w:t>A subset of the sample space.</w:t>
        <w:br/>
      </w:r>
    </w:p>
    <w:p>
      <w:pPr>
        <w:pStyle w:val="Heading1"/>
      </w:pPr>
      <w:r>
        <w:t>5. Sample Space Examples</w:t>
      </w:r>
    </w:p>
    <w:p>
      <w:r>
        <w:t>Coin Toss:</w:t>
        <w:br/>
        <w:t>S = {H,T}</w:t>
        <w:br/>
        <w:br/>
        <w:t>Dice Roll:</w:t>
        <w:br/>
        <w:t>S = {1,2,3,4,5,6}</w:t>
        <w:br/>
        <w:br/>
        <w:t>Two Coin Tosses:</w:t>
        <w:br/>
        <w:t>S = {HH,HT,TH,TT}</w:t>
        <w:br/>
        <w:br/>
        <w:t>Card Deck:</w:t>
        <w:br/>
        <w:t>Total Outcomes = 52</w:t>
        <w:br/>
      </w:r>
    </w:p>
    <w:p>
      <w:pPr>
        <w:pStyle w:val="Heading1"/>
      </w:pPr>
      <w:r>
        <w:t>6. Types of Events</w:t>
      </w:r>
    </w:p>
    <w:p>
      <w:r>
        <w:t>Simple Event</w:t>
        <w:br/>
        <w:t>Compound Event</w:t>
        <w:br/>
        <w:t>Impossible Event</w:t>
        <w:br/>
        <w:t>Certain Event</w:t>
        <w:br/>
        <w:t>Complementary Event</w:t>
        <w:br/>
        <w:t>Mutually Exclusive Event</w:t>
        <w:br/>
        <w:t>Exhaustive Event</w:t>
        <w:br/>
        <w:t>Independent Event</w:t>
        <w:br/>
        <w:t>Dependent Event</w:t>
        <w:br/>
        <w:br/>
        <w:t>Understanding these event types is critical for advanced probability and machine learning.</w:t>
        <w:br/>
      </w:r>
    </w:p>
    <w:p>
      <w:pPr>
        <w:pStyle w:val="Heading1"/>
      </w:pPr>
      <w:r>
        <w:t>7. Probability Rules</w:t>
      </w:r>
    </w:p>
    <w:p>
      <w:r>
        <w:t>Rule 1:</w:t>
        <w:br/>
        <w:t>0 ≤ P(A) ≤ 1</w:t>
        <w:br/>
        <w:br/>
        <w:t>Rule 2:</w:t>
        <w:br/>
        <w:t>P(S) = 1</w:t>
        <w:br/>
        <w:br/>
        <w:t>Rule 3:</w:t>
        <w:br/>
        <w:t>P(∅) = 0</w:t>
        <w:br/>
        <w:br/>
        <w:t>Rule 4 (Complement Rule):</w:t>
        <w:br/>
        <w:t>P(A') = 1 - P(A)</w:t>
        <w:br/>
        <w:br/>
        <w:t>These are the fundamental rules used throughout statistics and AI.</w:t>
        <w:br/>
      </w:r>
    </w:p>
    <w:p>
      <w:pPr>
        <w:pStyle w:val="Heading1"/>
      </w:pPr>
      <w:r>
        <w:t>8. Solved Example 1 – Coin Toss</w:t>
      </w:r>
    </w:p>
    <w:p>
      <w:r>
        <w:t>Question:</w:t>
        <w:br/>
        <w:t>Find the probability of getting Head.</w:t>
        <w:br/>
        <w:br/>
        <w:t>Sample Space:</w:t>
        <w:br/>
        <w:t>{H,T}</w:t>
        <w:br/>
        <w:br/>
        <w:t>Favorable Outcomes = 1</w:t>
        <w:br/>
        <w:t>Total Outcomes = 2</w:t>
        <w:br/>
        <w:br/>
        <w:t>P(H) = 1/2 = 0.5</w:t>
        <w:br/>
        <w:br/>
        <w:t>Answer:</w:t>
        <w:br/>
        <w:t>Probability of Head = 50%</w:t>
        <w:br/>
      </w:r>
    </w:p>
    <w:p>
      <w:pPr>
        <w:pStyle w:val="Heading1"/>
      </w:pPr>
      <w:r>
        <w:t>9. Solved Example 2 – Dice Roll</w:t>
      </w:r>
    </w:p>
    <w:p>
      <w:r>
        <w:t>Question:</w:t>
        <w:br/>
        <w:t>Find the probability of getting an even number.</w:t>
        <w:br/>
        <w:br/>
        <w:t>Sample Space:</w:t>
        <w:br/>
        <w:t>{1,2,3,4,5,6}</w:t>
        <w:br/>
        <w:br/>
        <w:t>Even Numbers:</w:t>
        <w:br/>
        <w:t>{2,4,6}</w:t>
        <w:br/>
        <w:br/>
        <w:t>Favorable Outcomes = 3</w:t>
        <w:br/>
        <w:t>Total Outcomes = 6</w:t>
        <w:br/>
        <w:br/>
        <w:t>P(Even) = 3/6 = 1/2</w:t>
        <w:br/>
      </w:r>
    </w:p>
    <w:p>
      <w:pPr>
        <w:pStyle w:val="Heading1"/>
      </w:pPr>
      <w:r>
        <w:t>10. Solved Example 3 – Playing Cards</w:t>
      </w:r>
    </w:p>
    <w:p>
      <w:r>
        <w:t>Question:</w:t>
        <w:br/>
        <w:t>Find probability of drawing a King.</w:t>
        <w:br/>
        <w:br/>
        <w:t>Kings = 4</w:t>
        <w:br/>
        <w:t>Total Cards = 52</w:t>
        <w:br/>
        <w:br/>
        <w:t>P(King)=4/52=1/13</w:t>
        <w:br/>
        <w:br/>
        <w:t>Answer:</w:t>
        <w:br/>
        <w:t>Probability = 0.0769</w:t>
        <w:br/>
      </w:r>
    </w:p>
    <w:p>
      <w:pPr>
        <w:pStyle w:val="Heading1"/>
      </w:pPr>
      <w:r>
        <w:t>11. Complement Rule with Example</w:t>
      </w:r>
    </w:p>
    <w:p>
      <w:r>
        <w:t>Question:</w:t>
        <w:br/>
        <w:t>Probability of Rain = 0.3</w:t>
        <w:br/>
        <w:br/>
        <w:t>Find probability of No Rain.</w:t>
        <w:br/>
        <w:br/>
        <w:t>P(No Rain)=1−0.3=0.7</w:t>
        <w:br/>
        <w:br/>
        <w:t>The complement rule is heavily used in AI risk analysis and anomaly detection.</w:t>
        <w:br/>
      </w:r>
    </w:p>
    <w:p>
      <w:pPr>
        <w:pStyle w:val="Heading1"/>
      </w:pPr>
      <w:r>
        <w:t>12. Probability in Machine Learning</w:t>
      </w:r>
    </w:p>
    <w:p>
      <w:r>
        <w:t>Machine Learning models often predict probabilities instead of direct answers.</w:t>
        <w:br/>
        <w:br/>
        <w:t>Example:</w:t>
        <w:br/>
        <w:t>Email Classification</w:t>
        <w:br/>
        <w:br/>
        <w:t>Spam = 0.92</w:t>
        <w:br/>
        <w:t>Not Spam = 0.08</w:t>
        <w:br/>
        <w:br/>
        <w:t>The model chooses the class with the highest probability.</w:t>
        <w:br/>
      </w:r>
    </w:p>
    <w:p>
      <w:pPr>
        <w:pStyle w:val="Heading1"/>
      </w:pPr>
      <w:r>
        <w:t>13. Probability in Deep Learning</w:t>
      </w:r>
    </w:p>
    <w:p>
      <w:r>
        <w:t>Deep learning models use probability distributions internally.</w:t>
        <w:br/>
        <w:br/>
        <w:t>Applications:</w:t>
        <w:br/>
        <w:t>• Softmax Layer</w:t>
        <w:br/>
        <w:t>• Cross Entropy Loss</w:t>
        <w:br/>
        <w:t>• Neural Networks</w:t>
        <w:br/>
        <w:t>• Transformers</w:t>
        <w:br/>
        <w:t>• Large Language Models</w:t>
        <w:br/>
        <w:br/>
        <w:t>Without probability, modern deep learning would not exist.</w:t>
        <w:br/>
      </w:r>
    </w:p>
    <w:p>
      <w:pPr>
        <w:pStyle w:val="Heading1"/>
      </w:pPr>
      <w:r>
        <w:t>14. Probability in ChatGPT and LLMs</w:t>
      </w:r>
    </w:p>
    <w:p>
      <w:r>
        <w:t>ChatGPT predicts the next word using probabilities.</w:t>
        <w:br/>
        <w:br/>
        <w:t>Example:</w:t>
        <w:br/>
        <w:br/>
        <w:t>P('AI') = 0.45</w:t>
        <w:br/>
        <w:t>P('Machine') = 0.20</w:t>
        <w:br/>
        <w:t>P('Learning') = 0.15</w:t>
        <w:br/>
        <w:br/>
        <w:t>The model selects the most probable next token.</w:t>
        <w:br/>
        <w:br/>
        <w:t>This process happens billions of times during conversations.</w:t>
        <w:br/>
      </w:r>
    </w:p>
    <w:p>
      <w:pPr>
        <w:pStyle w:val="Heading1"/>
      </w:pPr>
      <w:r>
        <w:t>15. Probability in Recommendation Systems</w:t>
      </w:r>
    </w:p>
    <w:p>
      <w:r>
        <w:t>Netflix:</w:t>
        <w:br/>
        <w:t>Probability user likes a movie.</w:t>
        <w:br/>
        <w:br/>
        <w:t>Amazon:</w:t>
        <w:br/>
        <w:t>Probability user buys a product.</w:t>
        <w:br/>
        <w:br/>
        <w:t>Spotify:</w:t>
        <w:br/>
        <w:t>Probability user listens to a song.</w:t>
        <w:br/>
        <w:br/>
        <w:t>These systems rank recommendations using probability scores.</w:t>
        <w:br/>
      </w:r>
    </w:p>
    <w:p>
      <w:pPr>
        <w:pStyle w:val="Heading1"/>
      </w:pPr>
      <w:r>
        <w:t>16. Probability in Computer Vision</w:t>
      </w:r>
    </w:p>
    <w:p>
      <w:r>
        <w:t>Image Classification:</w:t>
        <w:br/>
        <w:br/>
        <w:t>Cat = 96%</w:t>
        <w:br/>
        <w:t>Dog = 3%</w:t>
        <w:br/>
        <w:t>Bird = 1%</w:t>
        <w:br/>
        <w:br/>
        <w:t>The class with highest probability becomes the prediction.</w:t>
        <w:br/>
        <w:br/>
        <w:t>Used in:</w:t>
        <w:br/>
        <w:t>• Face Recognition</w:t>
        <w:br/>
        <w:t>• Medical Imaging</w:t>
        <w:br/>
        <w:t>• Autonomous Vehicles</w:t>
        <w:br/>
      </w:r>
    </w:p>
    <w:p>
      <w:pPr>
        <w:pStyle w:val="Heading1"/>
      </w:pPr>
      <w:r>
        <w:t>17. Probability in Healthcare AI</w:t>
      </w:r>
    </w:p>
    <w:p>
      <w:r>
        <w:t>Applications:</w:t>
        <w:br/>
        <w:t>• Cancer Detection</w:t>
        <w:br/>
        <w:t>• Disease Prediction</w:t>
        <w:br/>
        <w:t>• ICU Monitoring</w:t>
        <w:br/>
        <w:t>• Risk Assessment</w:t>
        <w:br/>
        <w:br/>
        <w:t>Example:</w:t>
        <w:br/>
        <w:t>P(Diabetes)=0.87</w:t>
        <w:br/>
        <w:br/>
        <w:t>Doctors use such probabilities to assist decision making.</w:t>
        <w:br/>
      </w:r>
    </w:p>
    <w:p>
      <w:pPr>
        <w:pStyle w:val="Heading1"/>
      </w:pPr>
      <w:r>
        <w:t>18. Probability in Finance</w:t>
      </w:r>
    </w:p>
    <w:p>
      <w:r>
        <w:t>Used for:</w:t>
        <w:br/>
        <w:t>• Credit Risk</w:t>
        <w:br/>
        <w:t>• Loan Default Prediction</w:t>
        <w:br/>
        <w:t>• Fraud Detection</w:t>
        <w:br/>
        <w:t>• Stock Market Analysis</w:t>
        <w:br/>
        <w:br/>
        <w:t>Banks and FinTech companies rely heavily on probability models.</w:t>
        <w:br/>
      </w:r>
    </w:p>
    <w:p>
      <w:pPr>
        <w:pStyle w:val="Heading1"/>
      </w:pPr>
      <w:r>
        <w:t>19. Probability in Autonomous Vehicles</w:t>
      </w:r>
    </w:p>
    <w:p>
      <w:r>
        <w:t>Self-driving cars continuously estimate:</w:t>
        <w:br/>
        <w:br/>
        <w:t>P(Pedestrian)</w:t>
        <w:br/>
        <w:t>P(Car)</w:t>
        <w:br/>
        <w:t>P(Bicycle)</w:t>
        <w:br/>
        <w:t>P(Traffic Signal)</w:t>
        <w:br/>
        <w:br/>
        <w:t>Thousands of probability calculations occur every second.</w:t>
        <w:br/>
      </w:r>
    </w:p>
    <w:p>
      <w:pPr>
        <w:pStyle w:val="Heading1"/>
      </w:pPr>
      <w:r>
        <w:t>20. Python Implementation</w:t>
      </w:r>
    </w:p>
    <w:p>
      <w:r>
        <w:t>Basic Probability</w:t>
        <w:br/>
        <w:br/>
        <w:t>favorable = 3</w:t>
        <w:br/>
        <w:t>total = 6</w:t>
        <w:br/>
        <w:t>probability = favorable/total</w:t>
        <w:br/>
        <w:br/>
        <w:t>Using Scikit-Learn</w:t>
        <w:br/>
        <w:br/>
        <w:t>model.predict_proba(X_test)</w:t>
        <w:br/>
        <w:br/>
        <w:t>Using NumPy</w:t>
        <w:br/>
        <w:br/>
        <w:t>import numpy as np</w:t>
        <w:br/>
      </w:r>
    </w:p>
    <w:p>
      <w:pPr>
        <w:pStyle w:val="Heading1"/>
      </w:pPr>
      <w:r>
        <w:t>21. Industry Case Studies</w:t>
      </w:r>
    </w:p>
    <w:p>
      <w:r>
        <w:t>OpenAI:</w:t>
        <w:br/>
        <w:t>Uses probability distributions for token prediction.</w:t>
        <w:br/>
        <w:br/>
        <w:t>Google:</w:t>
        <w:br/>
        <w:t>Uses probabilistic ranking systems.</w:t>
        <w:br/>
        <w:br/>
        <w:t>Netflix:</w:t>
        <w:br/>
        <w:t>Uses probability-based recommendation engines.</w:t>
        <w:br/>
        <w:br/>
        <w:t>Amazon:</w:t>
        <w:br/>
        <w:t>Uses purchase probability prediction.</w:t>
        <w:br/>
        <w:br/>
        <w:t>Tesla:</w:t>
        <w:br/>
        <w:t>Uses probabilistic perception systems.</w:t>
        <w:br/>
      </w:r>
    </w:p>
    <w:p>
      <w:pPr>
        <w:pStyle w:val="Heading1"/>
      </w:pPr>
      <w:r>
        <w:t>22. Interview Questions</w:t>
      </w:r>
    </w:p>
    <w:p>
      <w:r>
        <w:t>1. What is Probability?</w:t>
        <w:br/>
        <w:t>2. What is Sample Space?</w:t>
        <w:br/>
        <w:t>3. What is an Event?</w:t>
        <w:br/>
        <w:t>4. What is Complementary Probability?</w:t>
        <w:br/>
        <w:t>5. Why does probability lie between 0 and 1?</w:t>
        <w:br/>
        <w:t>6. How is probability used in AI?</w:t>
        <w:br/>
        <w:t>7. How does ChatGPT use probability?</w:t>
        <w:br/>
        <w:t>8. How do recommendation systems use probability?</w:t>
        <w:br/>
        <w:t>9. What is a random experiment?</w:t>
        <w:br/>
        <w:t>10. Difference between dependent and independent events?</w:t>
        <w:br/>
      </w:r>
    </w:p>
    <w:p>
      <w:pPr>
        <w:pStyle w:val="Heading1"/>
      </w:pPr>
      <w:r>
        <w:t>23. Common Mistakes</w:t>
      </w:r>
    </w:p>
    <w:p>
      <w:r>
        <w:t>• Confusing probability with possibility.</w:t>
        <w:br/>
        <w:t>• Ignoring sample space.</w:t>
        <w:br/>
        <w:t>• Forgetting complement rule.</w:t>
        <w:br/>
        <w:t>• Misinterpreting model probabilities.</w:t>
        <w:br/>
        <w:t>• Assuming probability guarantees outcomes.</w:t>
        <w:br/>
      </w:r>
    </w:p>
    <w:p>
      <w:pPr>
        <w:pStyle w:val="Heading1"/>
      </w:pPr>
      <w:r>
        <w:t>24. Summary</w:t>
      </w:r>
    </w:p>
    <w:p>
      <w:r>
        <w:t>Probability is the mathematical language of uncertainty.</w:t>
        <w:br/>
        <w:br/>
        <w:t>It forms the foundation of:</w:t>
        <w:br/>
        <w:t>• AI</w:t>
        <w:br/>
        <w:t>• Machine Learning</w:t>
        <w:br/>
        <w:t>• Deep Learning</w:t>
        <w:br/>
        <w:t>• NLP</w:t>
        <w:br/>
        <w:t>• Computer Vision</w:t>
        <w:br/>
        <w:t>• Finance</w:t>
        <w:br/>
        <w:t>• Healthcare AI</w:t>
        <w:br/>
        <w:t>• Recommendation Systems</w:t>
        <w:br/>
        <w:br/>
        <w:t>Mastering probability is essential before learning Conditional Probability, Bayes Theorem, Probability Distributions, and Advanced AI concepts.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