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2 - Addition Rule &amp; Multiplication Rule and Their Applications in AI, ML &amp; DL</w:t>
      </w:r>
    </w:p>
    <w:p>
      <w:pPr>
        <w:pStyle w:val="Heading1"/>
      </w:pPr>
      <w:r>
        <w:t>1. Why Learn Addition &amp; Multiplication Rules?</w:t>
      </w:r>
    </w:p>
    <w:p>
      <w:r>
        <w:t>Addition and Multiplication Rules are the foundation of advanced probability, statistics, machine learning, deep learning, Bayesian models, recommendation systems, fraud detection, and generative AI.</w:t>
        <w:br/>
        <w:br/>
        <w:t>These rules help answer:</w:t>
        <w:br/>
        <w:t>• What is the probability of one event OR another event happening?</w:t>
        <w:br/>
        <w:t>• What is the probability of multiple events happening together?</w:t>
        <w:br/>
        <w:t>• When should we add probabilities?</w:t>
        <w:br/>
        <w:t>• When should we multiply probabilities?</w:t>
        <w:br/>
        <w:br/>
        <w:t>These concepts are heavily used in Naive Bayes, Bayesian Networks, NLP, Computer Vision, and Large Language Models.</w:t>
        <w:br/>
      </w:r>
    </w:p>
    <w:p>
      <w:pPr>
        <w:pStyle w:val="Heading1"/>
      </w:pPr>
      <w:r>
        <w:t>2. Quick Decision Rule - When to Add and When to Multiply?</w:t>
      </w:r>
    </w:p>
    <w:p>
      <w:r>
        <w:t>Use ADDITION RULE when the question contains:</w:t>
        <w:br/>
        <w:br/>
        <w:t>• OR</w:t>
        <w:br/>
        <w:t>• Either A or B</w:t>
        <w:br/>
        <w:t>• At least one event</w:t>
        <w:br/>
        <w:br/>
        <w:t>Use MULTIPLICATION RULE when the question contains:</w:t>
        <w:br/>
        <w:br/>
        <w:t>• AND</w:t>
        <w:br/>
        <w:t>• Both A and B</w:t>
        <w:br/>
        <w:t>• Event A and Event B together</w:t>
        <w:br/>
        <w:br/>
        <w:t>Shortcut:</w:t>
        <w:br/>
        <w:br/>
        <w:t>OR → Add</w:t>
        <w:br/>
        <w:t>AND → Multiply</w:t>
        <w:br/>
      </w:r>
    </w:p>
    <w:p>
      <w:pPr>
        <w:pStyle w:val="Heading1"/>
      </w:pPr>
      <w:r>
        <w:t>3. Addition Rule of Probability</w:t>
      </w:r>
    </w:p>
    <w:p>
      <w:r>
        <w:t>The Addition Rule is used to find the probability that at least one of multiple events occurs.</w:t>
        <w:br/>
        <w:br/>
        <w:t>Formula:</w:t>
        <w:br/>
        <w:br/>
        <w:t>P(A ∪ B) = P(A) + P(B) - P(A ∩ B)</w:t>
        <w:br/>
        <w:br/>
        <w:t>Where:</w:t>
        <w:br/>
        <w:br/>
        <w:t>P(A) = Probability of Event A</w:t>
        <w:br/>
        <w:t>P(B) = Probability of Event B</w:t>
        <w:br/>
        <w:t>P(A ∩ B) = Probability of both A and B</w:t>
        <w:br/>
        <w:br/>
        <w:t>The overlap is subtracted to avoid double counting.</w:t>
        <w:br/>
      </w:r>
    </w:p>
    <w:p>
      <w:pPr>
        <w:pStyle w:val="Heading1"/>
      </w:pPr>
      <w:r>
        <w:t>4. Why Do We Subtract the Intersection?</w:t>
      </w:r>
    </w:p>
    <w:p>
      <w:r>
        <w:t>Suppose:</w:t>
        <w:br/>
        <w:br/>
        <w:t>P(A)=0.6</w:t>
        <w:br/>
        <w:t>P(B)=0.5</w:t>
        <w:br/>
        <w:br/>
        <w:t>Adding directly:</w:t>
        <w:br/>
        <w:br/>
        <w:t>0.6+0.5=1.1</w:t>
        <w:br/>
        <w:br/>
        <w:t>Impossible because probability cannot exceed 1.</w:t>
        <w:br/>
        <w:br/>
        <w:t>The overlap between events is counted twice.</w:t>
        <w:br/>
        <w:br/>
        <w:t>Therefore:</w:t>
        <w:br/>
        <w:br/>
        <w:t>P(A ∪ B)=P(A)+P(B)-P(A ∩ B)</w:t>
        <w:br/>
      </w:r>
    </w:p>
    <w:p>
      <w:pPr>
        <w:pStyle w:val="Heading1"/>
      </w:pPr>
      <w:r>
        <w:t>5. Solved Example - Addition Rule</w:t>
      </w:r>
    </w:p>
    <w:p>
      <w:r>
        <w:t>A card is drawn from a deck.</w:t>
        <w:br/>
        <w:br/>
        <w:t>Find probability of drawing:</w:t>
        <w:br/>
        <w:br/>
        <w:t>King OR Heart</w:t>
        <w:br/>
        <w:br/>
        <w:t>P(King)=4/52</w:t>
        <w:br/>
        <w:t>P(Heart)=13/52</w:t>
        <w:br/>
        <w:t>P(King and Heart)=1/52</w:t>
        <w:br/>
        <w:br/>
        <w:t>P(King OR Heart)</w:t>
        <w:br/>
        <w:br/>
        <w:t>=4/52+13/52-1/52</w:t>
        <w:br/>
        <w:br/>
        <w:t>=16/52</w:t>
        <w:br/>
        <w:br/>
        <w:t>=4/13</w:t>
        <w:br/>
        <w:br/>
        <w:t>Answer:</w:t>
        <w:br/>
        <w:t>4/13</w:t>
        <w:br/>
      </w:r>
    </w:p>
    <w:p>
      <w:pPr>
        <w:pStyle w:val="Heading1"/>
      </w:pPr>
      <w:r>
        <w:t>6. Mutually Exclusive Events</w:t>
      </w:r>
    </w:p>
    <w:p>
      <w:r>
        <w:t>Mutually Exclusive Events cannot happen together.</w:t>
        <w:br/>
        <w:br/>
        <w:t>Example:</w:t>
        <w:br/>
        <w:br/>
        <w:t>Dice Roll</w:t>
        <w:br/>
        <w:br/>
        <w:t>Getting 2 and 5 simultaneously is impossible.</w:t>
        <w:br/>
        <w:br/>
        <w:t>Formula:</w:t>
        <w:br/>
        <w:br/>
        <w:t>P(A ∪ B)=P(A)+P(B)</w:t>
        <w:br/>
        <w:br/>
        <w:t>No subtraction needed because overlap is zero.</w:t>
        <w:br/>
      </w:r>
    </w:p>
    <w:p>
      <w:pPr>
        <w:pStyle w:val="Heading1"/>
      </w:pPr>
      <w:r>
        <w:t>7. Multiplication Rule of Probability</w:t>
      </w:r>
    </w:p>
    <w:p>
      <w:r>
        <w:t>The Multiplication Rule is used when we want the probability of multiple events occurring together.</w:t>
        <w:br/>
        <w:br/>
        <w:t>Formula:</w:t>
        <w:br/>
        <w:br/>
        <w:t>P(A ∩ B)=P(A) × P(B)</w:t>
        <w:br/>
        <w:br/>
        <w:t>For Independent Events.</w:t>
        <w:br/>
      </w:r>
    </w:p>
    <w:p>
      <w:pPr>
        <w:pStyle w:val="Heading1"/>
      </w:pPr>
      <w:r>
        <w:t>8. Independent Events</w:t>
      </w:r>
    </w:p>
    <w:p>
      <w:r>
        <w:t>Events are independent if one event does not affect the other.</w:t>
        <w:br/>
        <w:br/>
        <w:t>Examples:</w:t>
        <w:br/>
        <w:br/>
        <w:t>• Coin Tosses</w:t>
        <w:br/>
        <w:t>• Separate Dice Rolls</w:t>
        <w:br/>
        <w:br/>
        <w:t>Formula:</w:t>
        <w:br/>
        <w:br/>
        <w:t>P(A and B)=P(A)×P(B)</w:t>
        <w:br/>
      </w:r>
    </w:p>
    <w:p>
      <w:pPr>
        <w:pStyle w:val="Heading1"/>
      </w:pPr>
      <w:r>
        <w:t>9. Solved Example - Multiplication Rule</w:t>
      </w:r>
    </w:p>
    <w:p>
      <w:r>
        <w:t>Two coins are tossed.</w:t>
        <w:br/>
        <w:br/>
        <w:t>Find probability of getting:</w:t>
        <w:br/>
        <w:br/>
        <w:t>Head AND Head</w:t>
        <w:br/>
        <w:br/>
        <w:t>P(H)=1/2</w:t>
        <w:br/>
        <w:br/>
        <w:t>P(HH)=1/2 × 1/2</w:t>
        <w:br/>
        <w:br/>
        <w:t>=1/4</w:t>
        <w:br/>
        <w:br/>
        <w:t>Answer:</w:t>
        <w:br/>
        <w:t>0.25</w:t>
        <w:br/>
      </w:r>
    </w:p>
    <w:p>
      <w:pPr>
        <w:pStyle w:val="Heading1"/>
      </w:pPr>
      <w:r>
        <w:t>10. Dependent Events</w:t>
      </w:r>
    </w:p>
    <w:p>
      <w:r>
        <w:t>Dependent events influence each other.</w:t>
        <w:br/>
        <w:br/>
        <w:t>Example:</w:t>
        <w:br/>
        <w:br/>
        <w:t>Drawing cards without replacement.</w:t>
        <w:br/>
        <w:br/>
        <w:t>Probability changes after each draw.</w:t>
        <w:br/>
        <w:br/>
        <w:t>Formula:</w:t>
        <w:br/>
        <w:br/>
        <w:t>P(A and B)=P(A)×P(B|A)</w:t>
        <w:br/>
        <w:br/>
        <w:t>Where:</w:t>
        <w:br/>
        <w:br/>
        <w:t>P(B|A)</w:t>
        <w:br/>
        <w:br/>
        <w:t>means probability of B after A has already occurred.</w:t>
        <w:br/>
      </w:r>
    </w:p>
    <w:p>
      <w:pPr>
        <w:pStyle w:val="Heading1"/>
      </w:pPr>
      <w:r>
        <w:t>11. Solved Example - Dependent Multiplication Rule</w:t>
      </w:r>
    </w:p>
    <w:p>
      <w:r>
        <w:t>Draw two cards without replacement.</w:t>
        <w:br/>
        <w:br/>
        <w:t>Find probability both are Kings.</w:t>
        <w:br/>
        <w:br/>
        <w:t>First King:</w:t>
        <w:br/>
        <w:br/>
        <w:t>4/52</w:t>
        <w:br/>
        <w:br/>
        <w:t>Second King:</w:t>
        <w:br/>
        <w:br/>
        <w:t>3/51</w:t>
        <w:br/>
        <w:br/>
        <w:t>P(Both Kings)</w:t>
        <w:br/>
        <w:br/>
        <w:t>=(4/52)×(3/51)</w:t>
        <w:br/>
        <w:br/>
        <w:t>=12/2652</w:t>
        <w:br/>
        <w:br/>
        <w:t>=1/221</w:t>
        <w:br/>
      </w:r>
    </w:p>
    <w:p>
      <w:pPr>
        <w:pStyle w:val="Heading1"/>
      </w:pPr>
      <w:r>
        <w:t>12. Addition Rule vs Multiplication Rule Table</w:t>
      </w:r>
    </w:p>
    <w:p>
      <w:r>
        <w:t>Question Type          Rule Used</w:t>
        <w:br/>
        <w:br/>
        <w:t>A OR B                   Addition</w:t>
        <w:br/>
        <w:t>A AND B                  Multiplication</w:t>
        <w:br/>
        <w:t>At least one             Addition</w:t>
        <w:br/>
        <w:t>Both occur               Multiplication</w:t>
        <w:br/>
        <w:t>Either event             Addition</w:t>
        <w:br/>
        <w:t>Joint occurrence         Multiplication</w:t>
        <w:br/>
        <w:br/>
        <w:t>This is one of the most common interview questions.</w:t>
        <w:br/>
      </w:r>
    </w:p>
    <w:p>
      <w:pPr>
        <w:pStyle w:val="Heading1"/>
      </w:pPr>
      <w:r>
        <w:t>13. Industry Application #1 - Machine Learning Classification</w:t>
      </w:r>
    </w:p>
    <w:p>
      <w:r>
        <w:t>Spam Detection</w:t>
        <w:br/>
        <w:br/>
        <w:t>Probability:</w:t>
        <w:br/>
        <w:br/>
        <w:t>Spam OR Not Spam</w:t>
        <w:br/>
        <w:br/>
        <w:t>Uses addition concepts.</w:t>
        <w:br/>
        <w:br/>
        <w:t>Probability:</w:t>
        <w:br/>
        <w:br/>
        <w:t>Important Words AND Suspicious Links</w:t>
        <w:br/>
        <w:br/>
        <w:t>Uses multiplication concepts.</w:t>
        <w:br/>
      </w:r>
    </w:p>
    <w:p>
      <w:pPr>
        <w:pStyle w:val="Heading1"/>
      </w:pPr>
      <w:r>
        <w:t>14. Industry Application #2 - Naive Bayes Algorithm</w:t>
      </w:r>
    </w:p>
    <w:p>
      <w:r>
        <w:t>One of the most important machine learning algorithms.</w:t>
        <w:br/>
        <w:br/>
        <w:t>Formula:</w:t>
        <w:br/>
        <w:br/>
        <w:t>P(Class|Data)</w:t>
        <w:br/>
        <w:br/>
        <w:t>uses multiplication of probabilities.</w:t>
        <w:br/>
        <w:br/>
        <w:t>Naive Bayes assumes features are independent.</w:t>
        <w:br/>
        <w:br/>
        <w:t>Applications:</w:t>
        <w:br/>
        <w:br/>
        <w:t>• Spam Detection</w:t>
        <w:br/>
        <w:t>• Sentiment Analysis</w:t>
        <w:br/>
        <w:t>• Text Classification</w:t>
        <w:br/>
      </w:r>
    </w:p>
    <w:p>
      <w:pPr>
        <w:pStyle w:val="Heading1"/>
      </w:pPr>
      <w:r>
        <w:t>15. Industry Application #3 - ChatGPT and LLMs</w:t>
      </w:r>
    </w:p>
    <w:p>
      <w:r>
        <w:t>Large Language Models calculate:</w:t>
        <w:br/>
        <w:br/>
        <w:t>Probability of Word1 AND Word2 AND Word3 sequences.</w:t>
        <w:br/>
        <w:br/>
        <w:t>Token probabilities are multiplied across sequences.</w:t>
        <w:br/>
        <w:br/>
        <w:t>This is one reason probability rules are fundamental to Generative AI.</w:t>
        <w:br/>
      </w:r>
    </w:p>
    <w:p>
      <w:pPr>
        <w:pStyle w:val="Heading1"/>
      </w:pPr>
      <w:r>
        <w:t>16. Industry Application #4 - Recommendation Systems</w:t>
      </w:r>
    </w:p>
    <w:p>
      <w:r>
        <w:t>Netflix:</w:t>
        <w:br/>
        <w:br/>
        <w:t>Probability user likes Movie A OR Movie B.</w:t>
        <w:br/>
        <w:br/>
        <w:t>Amazon:</w:t>
        <w:br/>
        <w:br/>
        <w:t>Probability user buys Product A AND Product B.</w:t>
        <w:br/>
        <w:br/>
        <w:t>Used in recommendation ranking.</w:t>
        <w:br/>
      </w:r>
    </w:p>
    <w:p>
      <w:pPr>
        <w:pStyle w:val="Heading1"/>
      </w:pPr>
      <w:r>
        <w:t>17. Industry Application #5 - Healthcare AI</w:t>
      </w:r>
    </w:p>
    <w:p>
      <w:r>
        <w:t>Disease Diagnosis</w:t>
        <w:br/>
        <w:br/>
        <w:t>Probability:</w:t>
        <w:br/>
        <w:br/>
        <w:t>Fever AND Cough AND Fatigue</w:t>
        <w:br/>
        <w:br/>
        <w:t>Combined probabilities help predict diseases.</w:t>
        <w:br/>
        <w:br/>
        <w:t>Used in:</w:t>
        <w:br/>
        <w:br/>
        <w:t>• Cancer Detection</w:t>
        <w:br/>
        <w:t>• Medical Diagnosis</w:t>
        <w:br/>
        <w:t>• ICU Risk Analysis</w:t>
        <w:br/>
      </w:r>
    </w:p>
    <w:p>
      <w:pPr>
        <w:pStyle w:val="Heading1"/>
      </w:pPr>
      <w:r>
        <w:t>18. Industry Application #6 - Fraud Detection</w:t>
      </w:r>
    </w:p>
    <w:p>
      <w:r>
        <w:t>Banks calculate:</w:t>
        <w:br/>
        <w:br/>
        <w:t>Probability:</w:t>
        <w:br/>
        <w:br/>
        <w:t>Large Transaction AND Suspicious Location AND Unusual Device</w:t>
        <w:br/>
        <w:br/>
        <w:t>Multiplication rules help detect fraud.</w:t>
        <w:br/>
      </w:r>
    </w:p>
    <w:p>
      <w:pPr>
        <w:pStyle w:val="Heading1"/>
      </w:pPr>
      <w:r>
        <w:t>19. Industry Application #7 - Computer Vision</w:t>
      </w:r>
    </w:p>
    <w:p>
      <w:r>
        <w:t>Object Detection</w:t>
        <w:br/>
        <w:br/>
        <w:t>Probability:</w:t>
        <w:br/>
        <w:br/>
        <w:t>Image contains Car AND Road</w:t>
        <w:br/>
        <w:br/>
        <w:t>Applications:</w:t>
        <w:br/>
        <w:br/>
        <w:t>• Self-Driving Cars</w:t>
        <w:br/>
        <w:t>• Surveillance Systems</w:t>
        <w:br/>
        <w:t>• Medical Imaging</w:t>
        <w:br/>
      </w:r>
    </w:p>
    <w:p>
      <w:pPr>
        <w:pStyle w:val="Heading1"/>
      </w:pPr>
      <w:r>
        <w:t>20. Industry Application #8 - Deep Learning</w:t>
      </w:r>
    </w:p>
    <w:p>
      <w:r>
        <w:t>Deep learning models often compute probabilities across multiple layers.</w:t>
        <w:br/>
        <w:br/>
        <w:t>Applications:</w:t>
        <w:br/>
        <w:br/>
        <w:t>• Softmax</w:t>
        <w:br/>
        <w:t>• Transformers</w:t>
        <w:br/>
        <w:t>• GPT Models</w:t>
        <w:br/>
        <w:t>• Attention Mechanisms</w:t>
        <w:br/>
      </w:r>
    </w:p>
    <w:p>
      <w:pPr>
        <w:pStyle w:val="Heading1"/>
      </w:pPr>
      <w:r>
        <w:t>21. Python Implementation</w:t>
      </w:r>
    </w:p>
    <w:p>
      <w:r>
        <w:t>Addition Rule</w:t>
        <w:br/>
        <w:br/>
        <w:t>P_A = 0.4</w:t>
        <w:br/>
        <w:t>P_B = 0.5</w:t>
        <w:br/>
        <w:t>P_AB = 0.2</w:t>
        <w:br/>
        <w:br/>
        <w:t>P_union = P_A + P_B - P_AB</w:t>
        <w:br/>
        <w:br/>
        <w:t>Multiplication Rule</w:t>
        <w:br/>
        <w:br/>
        <w:t>P_A = 0.5</w:t>
        <w:br/>
        <w:t>P_B = 0.5</w:t>
        <w:br/>
        <w:br/>
        <w:t>P_intersection = P_A * P_B</w:t>
        <w:br/>
      </w:r>
    </w:p>
    <w:p>
      <w:pPr>
        <w:pStyle w:val="Heading1"/>
      </w:pPr>
      <w:r>
        <w:t>22. Interview Questions</w:t>
      </w:r>
    </w:p>
    <w:p>
      <w:r>
        <w:t>1. When do you use Addition Rule?</w:t>
        <w:br/>
        <w:t>2. When do you use Multiplication Rule?</w:t>
        <w:br/>
        <w:t>3. Difference between OR and AND probabilities?</w:t>
        <w:br/>
        <w:t>4. What are mutually exclusive events?</w:t>
        <w:br/>
        <w:t>5. What are independent events?</w:t>
        <w:br/>
        <w:t>6. What are dependent events?</w:t>
        <w:br/>
        <w:t>7. Why subtract intersection in Addition Rule?</w:t>
        <w:br/>
        <w:t>8. Why is Multiplication Rule used in Naive Bayes?</w:t>
        <w:br/>
      </w:r>
    </w:p>
    <w:p>
      <w:pPr>
        <w:pStyle w:val="Heading1"/>
      </w:pPr>
      <w:r>
        <w:t>23. Common Mistakes</w:t>
      </w:r>
    </w:p>
    <w:p>
      <w:r>
        <w:t>• Using Addition instead of Multiplication.</w:t>
        <w:br/>
        <w:t>• Forgetting overlap subtraction.</w:t>
        <w:br/>
        <w:t>• Assuming events are independent.</w:t>
        <w:br/>
        <w:t>• Ignoring conditional probability.</w:t>
        <w:br/>
        <w:t>• Misinterpreting OR vs AND.</w:t>
        <w:br/>
      </w:r>
    </w:p>
    <w:p>
      <w:pPr>
        <w:pStyle w:val="Heading1"/>
      </w:pPr>
      <w:r>
        <w:t>24. Summary</w:t>
      </w:r>
    </w:p>
    <w:p>
      <w:r>
        <w:t>Addition Rule:</w:t>
        <w:br/>
        <w:br/>
        <w:t>Used for OR events.</w:t>
        <w:br/>
        <w:br/>
        <w:t>Multiplication Rule:</w:t>
        <w:br/>
        <w:br/>
        <w:t>Used for AND events.</w:t>
        <w:br/>
        <w:br/>
        <w:t>Industry-Level Applications:</w:t>
        <w:br/>
        <w:br/>
        <w:t>• Machine Learning</w:t>
        <w:br/>
        <w:t>• Naive Bayes</w:t>
        <w:br/>
        <w:t>• ChatGPT</w:t>
        <w:br/>
        <w:t>• Recommendation Systems</w:t>
        <w:br/>
        <w:t>• Healthcare AI</w:t>
        <w:br/>
        <w:t>• Fraud Detection</w:t>
        <w:br/>
        <w:t>• Deep Learning</w:t>
        <w:br/>
        <w:t>• Computer Vision</w:t>
        <w:br/>
        <w:br/>
        <w:t>Mastering these two rules is essential before learning Conditional Probability and Bayes Theorem.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