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 Topic 15 - Bias: Complete Beginner to AI/ML/DL Guide</w:t>
      </w:r>
    </w:p>
    <w:p>
      <w:pPr>
        <w:pStyle w:val="Heading1"/>
      </w:pPr>
      <w:r>
        <w:t>1. What is Bias?</w:t>
      </w:r>
    </w:p>
    <w:p>
      <w:r>
        <w:t>Bias is a systematic error that causes results, predictions or conclusions to consistently move away from the truth.</w:t>
        <w:br/>
        <w:br/>
        <w:t>Simple meaning:</w:t>
        <w:br/>
        <w:br/>
        <w:t>If your model, data collection process, or analysis consistently makes mistakes in one direction, that is called Bias.</w:t>
        <w:br/>
        <w:br/>
        <w:t>Bias is one of the most important concepts in Statistics, Machine Learning and Artificial Intelligence.</w:t>
        <w:br/>
      </w:r>
    </w:p>
    <w:p>
      <w:pPr>
        <w:pStyle w:val="Heading1"/>
      </w:pPr>
      <w:r>
        <w:t>2. Why Should We Learn Bias?</w:t>
      </w:r>
    </w:p>
    <w:p>
      <w:r>
        <w:t>Bias directly affects model accuracy, fairness and reliability.</w:t>
        <w:br/>
        <w:br/>
        <w:t>Without understanding bias:</w:t>
        <w:br/>
        <w:t>• Models make poor predictions.</w:t>
        <w:br/>
        <w:t>• AI systems become unfair.</w:t>
        <w:br/>
        <w:t>• Business decisions become wrong.</w:t>
        <w:br/>
        <w:t>• Medical AI systems can become dangerous.</w:t>
        <w:br/>
        <w:br/>
        <w:t>Understanding bias helps build trustworthy AI systems.</w:t>
        <w:br/>
      </w:r>
    </w:p>
    <w:p>
      <w:pPr>
        <w:pStyle w:val="Heading1"/>
      </w:pPr>
      <w:r>
        <w:t>3. Real-Life Intuition</w:t>
      </w:r>
    </w:p>
    <w:p>
      <w:r>
        <w:t>Suppose a weighing machine always shows 2 kg extra.</w:t>
        <w:br/>
        <w:br/>
        <w:t>Actual weight = 70 kg</w:t>
        <w:br/>
        <w:t>Machine shows = 72 kg</w:t>
        <w:br/>
        <w:br/>
        <w:t>The machine is consistently wrong.</w:t>
        <w:br/>
        <w:br/>
        <w:t>This systematic error is Bias.</w:t>
        <w:br/>
      </w:r>
    </w:p>
    <w:p>
      <w:pPr>
        <w:pStyle w:val="Heading1"/>
      </w:pPr>
      <w:r>
        <w:t>4. Bias in Statistics</w:t>
      </w:r>
    </w:p>
    <w:p>
      <w:r>
        <w:t>In statistics, bias means the difference between an estimator's expected value and the true population value.</w:t>
        <w:br/>
        <w:br/>
        <w:t>Good estimators have low bias.</w:t>
        <w:br/>
        <w:br/>
        <w:t>High bias means estimates consistently miss the true value.</w:t>
        <w:br/>
      </w:r>
    </w:p>
    <w:p>
      <w:pPr>
        <w:pStyle w:val="Heading1"/>
      </w:pPr>
      <w:r>
        <w:t>5. Bias Formula</w:t>
      </w:r>
    </w:p>
    <w:p>
      <w:r>
        <w:t>Statistical Bias Formula:</w:t>
        <w:br/>
        <w:br/>
        <w:t>Bias(Estimator) = E(Estimator) − True Value</w:t>
        <w:br/>
        <w:br/>
        <w:t>Interpretation:</w:t>
        <w:br/>
        <w:br/>
        <w:t>Bias = 0</w:t>
        <w:br/>
        <w:br/>
        <w:t>Estimator is unbiased.</w:t>
        <w:br/>
        <w:br/>
        <w:t>Bias &gt; 0</w:t>
        <w:br/>
        <w:br/>
        <w:t>Overestimation.</w:t>
        <w:br/>
        <w:br/>
        <w:t>Bias &lt; 0</w:t>
        <w:br/>
        <w:br/>
        <w:t>Underestimation.</w:t>
        <w:br/>
      </w:r>
    </w:p>
    <w:p>
      <w:pPr>
        <w:pStyle w:val="Heading1"/>
      </w:pPr>
      <w:r>
        <w:t>6. Example of Statistical Bias</w:t>
      </w:r>
    </w:p>
    <w:p>
      <w:r>
        <w:t>Suppose actual population mean is 100.</w:t>
        <w:br/>
        <w:br/>
        <w:t>Estimator average result = 105</w:t>
        <w:br/>
        <w:br/>
        <w:t>Bias = 105 − 100</w:t>
        <w:br/>
        <w:br/>
        <w:t>= 5</w:t>
        <w:br/>
        <w:br/>
        <w:t>This estimator overestimates by 5 units.</w:t>
        <w:br/>
      </w:r>
    </w:p>
    <w:p>
      <w:pPr>
        <w:pStyle w:val="Heading1"/>
      </w:pPr>
      <w:r>
        <w:t>7. Types of Bias</w:t>
      </w:r>
    </w:p>
    <w:p>
      <w:r>
        <w:t>Major types:</w:t>
        <w:br/>
        <w:br/>
        <w:t>• Sampling Bias</w:t>
        <w:br/>
        <w:t>• Selection Bias</w:t>
        <w:br/>
        <w:t>• Measurement Bias</w:t>
        <w:br/>
        <w:t>• Confirmation Bias</w:t>
        <w:br/>
        <w:t>• Survivorship Bias</w:t>
        <w:br/>
        <w:t>• Algorithmic Bias</w:t>
        <w:br/>
        <w:t>• Data Bias</w:t>
        <w:br/>
        <w:t>• Model Bias</w:t>
        <w:br/>
        <w:br/>
        <w:t>All are important in AI and ML.</w:t>
        <w:br/>
      </w:r>
    </w:p>
    <w:p>
      <w:pPr>
        <w:pStyle w:val="Heading1"/>
      </w:pPr>
      <w:r>
        <w:t>8. Sampling Bias</w:t>
      </w:r>
    </w:p>
    <w:p>
      <w:r>
        <w:t>Occurs when collected data does not properly represent the population.</w:t>
        <w:br/>
        <w:br/>
        <w:t>Example:</w:t>
        <w:br/>
        <w:br/>
        <w:t>Surveying only college students to estimate the opinion of all citizens.</w:t>
        <w:br/>
        <w:br/>
        <w:t>The sample is not representative.</w:t>
        <w:br/>
      </w:r>
    </w:p>
    <w:p>
      <w:pPr>
        <w:pStyle w:val="Heading1"/>
      </w:pPr>
      <w:r>
        <w:t>9. Selection Bias</w:t>
      </w:r>
    </w:p>
    <w:p>
      <w:r>
        <w:t>Occurs when some groups have a higher chance of being selected.</w:t>
        <w:br/>
        <w:br/>
        <w:t>Example:</w:t>
        <w:br/>
        <w:br/>
        <w:t>Collecting customer feedback only from premium customers.</w:t>
        <w:br/>
        <w:br/>
        <w:t>Results become biased.</w:t>
        <w:br/>
      </w:r>
    </w:p>
    <w:p>
      <w:pPr>
        <w:pStyle w:val="Heading1"/>
      </w:pPr>
      <w:r>
        <w:t>10. Measurement Bias</w:t>
      </w:r>
    </w:p>
    <w:p>
      <w:r>
        <w:t>Occurs when measurement tools systematically produce incorrect values.</w:t>
        <w:br/>
        <w:br/>
        <w:t>Examples:</w:t>
        <w:br/>
        <w:br/>
        <w:t>• Faulty sensors</w:t>
        <w:br/>
        <w:t>• Incorrect surveys</w:t>
        <w:br/>
        <w:t>• Broken devices</w:t>
        <w:br/>
      </w:r>
    </w:p>
    <w:p>
      <w:pPr>
        <w:pStyle w:val="Heading1"/>
      </w:pPr>
      <w:r>
        <w:t>11. Confirmation Bias</w:t>
      </w:r>
    </w:p>
    <w:p>
      <w:r>
        <w:t>Humans often search for information that confirms existing beliefs.</w:t>
        <w:br/>
        <w:br/>
        <w:t>Data scientists and researchers must avoid confirmation bias while analyzing results.</w:t>
        <w:br/>
      </w:r>
    </w:p>
    <w:p>
      <w:pPr>
        <w:pStyle w:val="Heading1"/>
      </w:pPr>
      <w:r>
        <w:t>12. Survivorship Bias</w:t>
      </w:r>
    </w:p>
    <w:p>
      <w:r>
        <w:t>Occurs when failed cases are ignored.</w:t>
        <w:br/>
        <w:br/>
        <w:t>Example:</w:t>
        <w:br/>
        <w:br/>
        <w:t>Studying only successful startups and ignoring failed startups.</w:t>
        <w:br/>
        <w:br/>
        <w:t>Results become misleading.</w:t>
        <w:br/>
      </w:r>
    </w:p>
    <w:p>
      <w:pPr>
        <w:pStyle w:val="Heading1"/>
      </w:pPr>
      <w:r>
        <w:t>13. Bias in Machine Learning</w:t>
      </w:r>
    </w:p>
    <w:p>
      <w:r>
        <w:t>Machine learning models learn from data.</w:t>
        <w:br/>
        <w:br/>
        <w:t>If data contains bias, models learn bias.</w:t>
        <w:br/>
        <w:br/>
        <w:t>Garbage In → Garbage Out</w:t>
        <w:br/>
        <w:br/>
        <w:t>Biased data creates biased AI systems.</w:t>
        <w:br/>
      </w:r>
    </w:p>
    <w:p>
      <w:pPr>
        <w:pStyle w:val="Heading1"/>
      </w:pPr>
      <w:r>
        <w:t>14. Dataset Bias</w:t>
      </w:r>
    </w:p>
    <w:p>
      <w:r>
        <w:t>Example:</w:t>
        <w:br/>
        <w:br/>
        <w:t>Face recognition dataset contains mostly one demographic group.</w:t>
        <w:br/>
        <w:br/>
        <w:t>Model performs well for that group but poorly for others.</w:t>
        <w:br/>
        <w:br/>
        <w:t>This is dataset bias.</w:t>
        <w:br/>
      </w:r>
    </w:p>
    <w:p>
      <w:pPr>
        <w:pStyle w:val="Heading1"/>
      </w:pPr>
      <w:r>
        <w:t>15. Algorithmic Bias</w:t>
      </w:r>
    </w:p>
    <w:p>
      <w:r>
        <w:t>Even if data is correct, algorithms can sometimes create unfair outcomes.</w:t>
        <w:br/>
        <w:br/>
        <w:t>This is called algorithmic bias.</w:t>
        <w:br/>
        <w:br/>
        <w:t>Important in responsible AI.</w:t>
        <w:br/>
      </w:r>
    </w:p>
    <w:p>
      <w:pPr>
        <w:pStyle w:val="Heading1"/>
      </w:pPr>
      <w:r>
        <w:t>16. Bias-Variance Tradeoff</w:t>
      </w:r>
    </w:p>
    <w:p>
      <w:r>
        <w:t>One of the most important ML concepts.</w:t>
        <w:br/>
        <w:br/>
        <w:t>High Bias:</w:t>
        <w:br/>
        <w:br/>
        <w:t>Model is too simple.</w:t>
        <w:br/>
        <w:br/>
        <w:t>High Variance:</w:t>
        <w:br/>
        <w:br/>
        <w:t>Model is too complex.</w:t>
        <w:br/>
        <w:br/>
        <w:t>Goal:</w:t>
        <w:br/>
        <w:br/>
        <w:t>Find balance between bias and variance.</w:t>
        <w:br/>
      </w:r>
    </w:p>
    <w:p>
      <w:pPr>
        <w:pStyle w:val="Heading1"/>
      </w:pPr>
      <w:r>
        <w:t>17. High Bias Example</w:t>
      </w:r>
    </w:p>
    <w:p>
      <w:r>
        <w:t>Linear model trying to fit highly nonlinear data.</w:t>
        <w:br/>
        <w:br/>
        <w:t>Result:</w:t>
        <w:br/>
        <w:br/>
        <w:t>Underfitting</w:t>
        <w:br/>
        <w:br/>
        <w:t>Model cannot learn patterns properly.</w:t>
        <w:br/>
      </w:r>
    </w:p>
    <w:p>
      <w:pPr>
        <w:pStyle w:val="Heading1"/>
      </w:pPr>
      <w:r>
        <w:t>18. Applications in AI</w:t>
      </w:r>
    </w:p>
    <w:p>
      <w:r>
        <w:t>Bias analysis helps:</w:t>
        <w:br/>
        <w:br/>
        <w:t>• Improve fairness</w:t>
        <w:br/>
        <w:t>• Improve trust</w:t>
        <w:br/>
        <w:t>• Improve model performance</w:t>
        <w:br/>
        <w:t>• Reduce harmful outcomes</w:t>
        <w:br/>
      </w:r>
    </w:p>
    <w:p>
      <w:pPr>
        <w:pStyle w:val="Heading1"/>
      </w:pPr>
      <w:r>
        <w:t>19. Application in Machine Learning</w:t>
      </w:r>
    </w:p>
    <w:p>
      <w:r>
        <w:t>Used in:</w:t>
        <w:br/>
        <w:br/>
        <w:t>• Model evaluation</w:t>
        <w:br/>
        <w:t>• Feature engineering</w:t>
        <w:br/>
        <w:t>• Data preprocessing</w:t>
        <w:br/>
        <w:t>• Fairness analysis</w:t>
        <w:br/>
      </w:r>
    </w:p>
    <w:p>
      <w:pPr>
        <w:pStyle w:val="Heading1"/>
      </w:pPr>
      <w:r>
        <w:t>20. Application in Deep Learning</w:t>
      </w:r>
    </w:p>
    <w:p>
      <w:r>
        <w:t>Deep learning models trained on huge datasets can inherit societal biases.</w:t>
        <w:br/>
        <w:br/>
        <w:t>Researchers work to reduce these biases.</w:t>
        <w:br/>
      </w:r>
    </w:p>
    <w:p>
      <w:pPr>
        <w:pStyle w:val="Heading1"/>
      </w:pPr>
      <w:r>
        <w:t>21. Application in ChatGPT &amp; LLMs</w:t>
      </w:r>
    </w:p>
    <w:p>
      <w:r>
        <w:t>Large Language Models learn from internet-scale data.</w:t>
        <w:br/>
        <w:br/>
        <w:t>Bias detection is important for:</w:t>
        <w:br/>
        <w:br/>
        <w:t>• Fair responses</w:t>
        <w:br/>
        <w:t>• Safe outputs</w:t>
        <w:br/>
        <w:t>• Responsible AI</w:t>
        <w:br/>
      </w:r>
    </w:p>
    <w:p>
      <w:pPr>
        <w:pStyle w:val="Heading1"/>
      </w:pPr>
      <w:r>
        <w:t>22. Application in Recommendation Systems</w:t>
      </w:r>
    </w:p>
    <w:p>
      <w:r>
        <w:t>Netflix, Amazon and YouTube must avoid recommendation bias.</w:t>
        <w:br/>
        <w:br/>
        <w:t>Otherwise users receive poor or unfair recommendations.</w:t>
        <w:br/>
      </w:r>
    </w:p>
    <w:p>
      <w:pPr>
        <w:pStyle w:val="Heading1"/>
      </w:pPr>
      <w:r>
        <w:t>23. Application in Healthcare AI</w:t>
      </w:r>
    </w:p>
    <w:p>
      <w:r>
        <w:t>Biased healthcare data can lead to incorrect diagnoses for certain groups.</w:t>
        <w:br/>
        <w:br/>
        <w:t>Fairness is extremely important.</w:t>
        <w:br/>
      </w:r>
    </w:p>
    <w:p>
      <w:pPr>
        <w:pStyle w:val="Heading1"/>
      </w:pPr>
      <w:r>
        <w:t>24. Application in Finance</w:t>
      </w:r>
    </w:p>
    <w:p>
      <w:r>
        <w:t>Bias can affect:</w:t>
        <w:br/>
        <w:br/>
        <w:t>• Loan approval</w:t>
        <w:br/>
        <w:t>• Credit scoring</w:t>
        <w:br/>
        <w:t>• Risk assessment</w:t>
        <w:br/>
        <w:br/>
        <w:t>Financial institutions actively monitor bias.</w:t>
        <w:br/>
      </w:r>
    </w:p>
    <w:p>
      <w:pPr>
        <w:pStyle w:val="Heading1"/>
      </w:pPr>
      <w:r>
        <w:t>25. Application in Computer Vision</w:t>
      </w:r>
    </w:p>
    <w:p>
      <w:r>
        <w:t>Face recognition systems can become biased if training data is unbalanced.</w:t>
        <w:br/>
        <w:br/>
        <w:t>Modern AI teams carefully evaluate fairness.</w:t>
        <w:br/>
      </w:r>
    </w:p>
    <w:p>
      <w:pPr>
        <w:pStyle w:val="Heading1"/>
      </w:pPr>
      <w:r>
        <w:t>26. Application in NLP</w:t>
      </w:r>
    </w:p>
    <w:p>
      <w:r>
        <w:t>Bias can appear in:</w:t>
        <w:br/>
        <w:br/>
        <w:t>• Translation systems</w:t>
        <w:br/>
        <w:t>• Chatbots</w:t>
        <w:br/>
        <w:t>• Search engines</w:t>
        <w:br/>
        <w:t>• Language models</w:t>
        <w:br/>
      </w:r>
    </w:p>
    <w:p>
      <w:pPr>
        <w:pStyle w:val="Heading1"/>
      </w:pPr>
      <w:r>
        <w:t>27. Kaggle Perspective</w:t>
      </w:r>
    </w:p>
    <w:p>
      <w:r>
        <w:t>Before training models:</w:t>
        <w:br/>
        <w:br/>
        <w:t>• Check class imbalance</w:t>
        <w:br/>
        <w:t>• Check missing groups</w:t>
        <w:br/>
        <w:t>• Check sampling methods</w:t>
        <w:br/>
        <w:br/>
        <w:t>Reducing bias often improves performance.</w:t>
        <w:br/>
      </w:r>
    </w:p>
    <w:p>
      <w:pPr>
        <w:pStyle w:val="Heading1"/>
      </w:pPr>
      <w:r>
        <w:t>28. Python Example</w:t>
      </w:r>
    </w:p>
    <w:p>
      <w:r>
        <w:t>Bias can be analyzed using:</w:t>
        <w:br/>
        <w:br/>
        <w:t>scikit-learn</w:t>
        <w:br/>
        <w:t>pandas</w:t>
        <w:br/>
        <w:t>numpy</w:t>
        <w:br/>
        <w:br/>
        <w:t>and fairness libraries such as Fairlearn.</w:t>
        <w:br/>
      </w:r>
    </w:p>
    <w:p>
      <w:pPr>
        <w:pStyle w:val="Heading1"/>
      </w:pPr>
      <w:r>
        <w:t>29. Interview Questions</w:t>
      </w:r>
    </w:p>
    <w:p>
      <w:r>
        <w:t>1. What is bias?</w:t>
        <w:br/>
        <w:t>2. What causes bias?</w:t>
        <w:br/>
        <w:t>3. What is dataset bias?</w:t>
        <w:br/>
        <w:t>4. What is algorithmic bias?</w:t>
        <w:br/>
        <w:t>5. Explain bias-variance tradeoff.</w:t>
        <w:br/>
        <w:t>6. Why is bias important in AI?</w:t>
        <w:br/>
      </w:r>
    </w:p>
    <w:p>
      <w:pPr>
        <w:pStyle w:val="Heading1"/>
      </w:pPr>
      <w:r>
        <w:t>30. Summary</w:t>
      </w:r>
    </w:p>
    <w:p>
      <w:r>
        <w:t>Bias is systematic error.</w:t>
        <w:br/>
        <w:br/>
        <w:t>Formula:</w:t>
        <w:br/>
        <w:br/>
        <w:t>Bias = Expected Estimate − True Value</w:t>
        <w:br/>
        <w:br/>
        <w:t>Applications:</w:t>
        <w:br/>
        <w:br/>
        <w:t>• AI</w:t>
        <w:br/>
        <w:t>• Machine Learning</w:t>
        <w:br/>
        <w:t>• Deep Learning</w:t>
        <w:br/>
        <w:t>• ChatGPT</w:t>
        <w:br/>
        <w:t>• Recommendation Systems</w:t>
        <w:br/>
        <w:t>• Healthcare</w:t>
        <w:br/>
        <w:t>• Finance</w:t>
        <w:br/>
        <w:t>• Computer Vision</w:t>
        <w:br/>
        <w:t>• NLP</w:t>
        <w:br/>
        <w:br/>
        <w:t>Understanding bias is essential for building accurate, fair and reliable AI systems.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