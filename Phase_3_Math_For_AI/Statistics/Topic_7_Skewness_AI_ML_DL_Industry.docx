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7 - Skewness and Its Industry-Level Applications in AI, ML &amp; DL</w:t>
      </w:r>
    </w:p>
    <w:p>
      <w:pPr>
        <w:pStyle w:val="Heading1"/>
      </w:pPr>
      <w:r>
        <w:t>1. Why Learn Skewness?</w:t>
      </w:r>
    </w:p>
    <w:p>
      <w:r>
        <w:t>Skewness is one of the most important statistical concepts in Data Science, Artificial Intelligence (AI), Machine Learning (ML), and Deep Learning (DL).</w:t>
        <w:br/>
        <w:br/>
        <w:t>Most real-world datasets are NOT perfectly balanced or symmetric.</w:t>
        <w:br/>
        <w:br/>
        <w:t>Examples:</w:t>
        <w:br/>
        <w:t>• Customer income</w:t>
        <w:br/>
        <w:t>• House prices</w:t>
        <w:br/>
        <w:t>• Stock market returns</w:t>
        <w:br/>
        <w:t>• Product sales</w:t>
        <w:br/>
        <w:t>• Medical records</w:t>
        <w:br/>
        <w:t>• User activity data</w:t>
        <w:br/>
        <w:br/>
        <w:t>Understanding skewness helps AI engineers understand how data is distributed and whether special preprocessing techniques are required before training machine learning models.</w:t>
        <w:br/>
      </w:r>
    </w:p>
    <w:p>
      <w:pPr>
        <w:pStyle w:val="Heading1"/>
      </w:pPr>
      <w:r>
        <w:t>2. What is Skewness?</w:t>
      </w:r>
    </w:p>
    <w:p>
      <w:r>
        <w:t>Skewness measures the asymmetry of a data distribution around its mean.</w:t>
        <w:br/>
        <w:br/>
        <w:t>A perfectly symmetrical dataset has:</w:t>
        <w:br/>
        <w:br/>
        <w:t>Mean = Median = Mode</w:t>
        <w:br/>
        <w:br/>
        <w:t>When data becomes unbalanced toward one side, skewness appears.</w:t>
        <w:br/>
        <w:br/>
        <w:t>In simple terms:</w:t>
        <w:br/>
        <w:br/>
        <w:t>Skewness tells us:</w:t>
        <w:br/>
        <w:t>"Which side of the data distribution has the longer tail?"</w:t>
        <w:br/>
        <w:br/>
        <w:t>It helps us understand the shape of data.</w:t>
        <w:br/>
      </w:r>
    </w:p>
    <w:p>
      <w:pPr>
        <w:pStyle w:val="Heading1"/>
      </w:pPr>
      <w:r>
        <w:t>3. Types of Skewness</w:t>
      </w:r>
    </w:p>
    <w:p>
      <w:r>
        <w:t>A. Symmetrical Distribution</w:t>
        <w:br/>
        <w:br/>
        <w:t>Mean = Median = Mode</w:t>
        <w:br/>
        <w:br/>
        <w:t>Data is evenly distributed.</w:t>
        <w:br/>
        <w:br/>
        <w:t>Examples:</w:t>
        <w:br/>
        <w:t>• Human IQ scores</w:t>
        <w:br/>
        <w:t>• Certain exam scores</w:t>
        <w:br/>
        <w:br/>
        <w:t>B. Positive (Right) Skewness</w:t>
        <w:br/>
        <w:br/>
        <w:t>Tail extends toward larger values.</w:t>
        <w:br/>
        <w:br/>
        <w:t>Mean &gt; Median &gt; Mode</w:t>
        <w:br/>
        <w:br/>
        <w:t>Examples:</w:t>
        <w:br/>
        <w:t>• Income distribution</w:t>
        <w:br/>
        <w:t>• House prices</w:t>
        <w:br/>
        <w:t>• Product sales</w:t>
        <w:br/>
        <w:br/>
        <w:t>C. Negative (Left) Skewness</w:t>
        <w:br/>
        <w:br/>
        <w:t>Tail extends toward smaller values.</w:t>
        <w:br/>
        <w:br/>
        <w:t>Mean &lt; Median &lt; Mode</w:t>
        <w:br/>
        <w:br/>
        <w:t>Examples:</w:t>
        <w:br/>
        <w:t>• Easy exam scores</w:t>
        <w:br/>
        <w:t>• Highly successful marketing campaigns</w:t>
        <w:br/>
      </w:r>
    </w:p>
    <w:p>
      <w:pPr>
        <w:pStyle w:val="Heading1"/>
      </w:pPr>
      <w:r>
        <w:t>4. Why Skewness Matters in AI/ML</w:t>
      </w:r>
    </w:p>
    <w:p>
      <w:r>
        <w:t>Machine Learning algorithms often assume that data follows a normal distribution.</w:t>
        <w:br/>
        <w:br/>
        <w:t>Highly skewed data can cause:</w:t>
        <w:br/>
        <w:br/>
        <w:t>• Poor model performance</w:t>
        <w:br/>
        <w:t>• Biased predictions</w:t>
        <w:br/>
        <w:t>• Slow training</w:t>
        <w:br/>
        <w:t>• Reduced accuracy</w:t>
        <w:br/>
        <w:br/>
        <w:t>Therefore, data scientists analyze skewness before model training.</w:t>
        <w:br/>
      </w:r>
    </w:p>
    <w:p>
      <w:pPr>
        <w:pStyle w:val="Heading1"/>
      </w:pPr>
      <w:r>
        <w:t>5. Skewness Formula</w:t>
      </w:r>
    </w:p>
    <w:p>
      <w:r>
        <w:t>Population Skewness:</w:t>
        <w:br/>
        <w:br/>
        <w:t>Skewness = E[(X - μ)^3] / σ^3</w:t>
        <w:br/>
        <w:br/>
        <w:t>Where:</w:t>
        <w:br/>
        <w:br/>
        <w:t>μ = Mean</w:t>
        <w:br/>
        <w:t>σ = Standard Deviation</w:t>
        <w:br/>
        <w:br/>
        <w:t>Interpretation:</w:t>
        <w:br/>
        <w:br/>
        <w:t>Skewness = 0</w:t>
        <w:br/>
        <w:t>Symmetrical distribution</w:t>
        <w:br/>
        <w:br/>
        <w:t>Skewness &gt; 0</w:t>
        <w:br/>
        <w:t>Positive skew</w:t>
        <w:br/>
        <w:br/>
        <w:t>Skewness &lt; 0</w:t>
        <w:br/>
        <w:t>Negative skew</w:t>
        <w:br/>
        <w:br/>
        <w:t>In practice, Python libraries usually calculate skewness automatically.</w:t>
        <w:br/>
      </w:r>
    </w:p>
    <w:p>
      <w:pPr>
        <w:pStyle w:val="Heading1"/>
      </w:pPr>
      <w:r>
        <w:t>6. Visual Understanding of Skewness</w:t>
      </w:r>
    </w:p>
    <w:p>
      <w:r>
        <w:t>Example 1:</w:t>
        <w:br/>
        <w:br/>
        <w:t>Income Data:</w:t>
        <w:br/>
        <w:br/>
        <w:t>20k</w:t>
        <w:br/>
        <w:t>25k</w:t>
        <w:br/>
        <w:t>30k</w:t>
        <w:br/>
        <w:t>35k</w:t>
        <w:br/>
        <w:t>40k</w:t>
        <w:br/>
        <w:t>5 Crore</w:t>
        <w:br/>
        <w:br/>
        <w:t>Most people earn normal salaries, but a few extremely rich individuals create a long right tail.</w:t>
        <w:br/>
        <w:br/>
        <w:t>Result:</w:t>
        <w:br/>
        <w:br/>
        <w:t>Positive Skewness</w:t>
        <w:br/>
        <w:br/>
        <w:t>Example 2:</w:t>
        <w:br/>
        <w:br/>
        <w:t>Exam Scores:</w:t>
        <w:br/>
        <w:br/>
        <w:t>95</w:t>
        <w:br/>
        <w:t>96</w:t>
        <w:br/>
        <w:t>97</w:t>
        <w:br/>
        <w:t>98</w:t>
        <w:br/>
        <w:t>99</w:t>
        <w:br/>
        <w:t>30</w:t>
        <w:br/>
        <w:br/>
        <w:t>Most students score very high, but one low score creates a left tail.</w:t>
        <w:br/>
        <w:br/>
        <w:t>Result:</w:t>
        <w:br/>
        <w:br/>
        <w:t>Negative Skewness</w:t>
        <w:br/>
      </w:r>
    </w:p>
    <w:p>
      <w:pPr>
        <w:pStyle w:val="Heading1"/>
      </w:pPr>
      <w:r>
        <w:t>7. Industry Application #1: Data Preprocessing</w:t>
      </w:r>
    </w:p>
    <w:p>
      <w:r>
        <w:t>Data preprocessing is one of the most important steps in Machine Learning.</w:t>
        <w:br/>
        <w:br/>
        <w:t>When features are highly skewed:</w:t>
        <w:br/>
        <w:br/>
        <w:t>Models may learn biased patterns.</w:t>
        <w:br/>
        <w:br/>
        <w:t>Data Scientists often:</w:t>
        <w:br/>
        <w:br/>
        <w:t>• Detect skewness</w:t>
        <w:br/>
        <w:t>• Transform skewed features</w:t>
        <w:br/>
        <w:t>• Normalize distributions</w:t>
        <w:br/>
        <w:br/>
        <w:t>Common transformations:</w:t>
        <w:br/>
        <w:br/>
        <w:t>• Log Transform</w:t>
        <w:br/>
        <w:t>• Square Root Transform</w:t>
        <w:br/>
        <w:t>• Box-Cox Transform</w:t>
        <w:br/>
        <w:br/>
        <w:t>Used by:</w:t>
        <w:br/>
        <w:br/>
        <w:t>Google</w:t>
        <w:br/>
        <w:t>Meta</w:t>
        <w:br/>
        <w:t>Amazon</w:t>
        <w:br/>
        <w:t>OpenAI</w:t>
        <w:br/>
      </w:r>
    </w:p>
    <w:p>
      <w:pPr>
        <w:pStyle w:val="Heading1"/>
      </w:pPr>
      <w:r>
        <w:t>8. Industry Application #2: Feature Engineering</w:t>
      </w:r>
    </w:p>
    <w:p>
      <w:r>
        <w:t>Feature engineering often involves skewness correction.</w:t>
        <w:br/>
        <w:br/>
        <w:t>Example:</w:t>
        <w:br/>
        <w:br/>
        <w:t>Customer Spending:</w:t>
        <w:br/>
        <w:br/>
        <w:t>Many customers spend ₹500–₹1000.</w:t>
        <w:br/>
        <w:br/>
        <w:t>A few spend ₹5,00,000.</w:t>
        <w:br/>
        <w:br/>
        <w:t>Highly skewed feature.</w:t>
        <w:br/>
        <w:br/>
        <w:t>Engineers transform data before training models.</w:t>
        <w:br/>
        <w:br/>
        <w:t>Benefits:</w:t>
        <w:br/>
        <w:br/>
        <w:t>• Better feature representation</w:t>
        <w:br/>
        <w:t>• Improved model performance</w:t>
        <w:br/>
        <w:t>• Reduced outlier impact</w:t>
        <w:br/>
      </w:r>
    </w:p>
    <w:p>
      <w:pPr>
        <w:pStyle w:val="Heading1"/>
      </w:pPr>
      <w:r>
        <w:t>9. Industry Application #3: Fraud Detection</w:t>
      </w:r>
    </w:p>
    <w:p>
      <w:r>
        <w:t>Financial transactions are naturally skewed.</w:t>
        <w:br/>
        <w:br/>
        <w:t>Most transactions:</w:t>
        <w:br/>
        <w:br/>
        <w:t>₹100 – ₹5000</w:t>
        <w:br/>
        <w:br/>
        <w:t>Few transactions:</w:t>
        <w:br/>
        <w:br/>
        <w:t>₹10,00,000+</w:t>
        <w:br/>
        <w:br/>
        <w:t>Skewness helps identify:</w:t>
        <w:br/>
        <w:br/>
        <w:t>• Unusual behavior</w:t>
        <w:br/>
        <w:t>• Fraudulent activities</w:t>
        <w:br/>
        <w:t>• Risk patterns</w:t>
        <w:br/>
        <w:br/>
        <w:t>Used in:</w:t>
        <w:br/>
        <w:br/>
        <w:t>• Visa</w:t>
        <w:br/>
        <w:t>• Mastercard</w:t>
        <w:br/>
        <w:t>• PayPal</w:t>
        <w:br/>
        <w:t>• Stripe</w:t>
        <w:br/>
        <w:t>• Banks</w:t>
        <w:br/>
      </w:r>
    </w:p>
    <w:p>
      <w:pPr>
        <w:pStyle w:val="Heading1"/>
      </w:pPr>
      <w:r>
        <w:t>10. Industry Application #4: Deep Learning</w:t>
      </w:r>
    </w:p>
    <w:p>
      <w:r>
        <w:t>Deep learning models perform better when input data is balanced.</w:t>
        <w:br/>
        <w:br/>
        <w:t>Highly skewed features can cause:</w:t>
        <w:br/>
        <w:br/>
        <w:t>• Poor convergence</w:t>
        <w:br/>
        <w:t>• Gradient instability</w:t>
        <w:br/>
        <w:t>• Biased learning</w:t>
        <w:br/>
        <w:br/>
        <w:t>Data preprocessing teams often remove skewness before training:</w:t>
        <w:br/>
        <w:br/>
        <w:t>• CNNs</w:t>
        <w:br/>
        <w:t>• RNNs</w:t>
        <w:br/>
        <w:t>• Transformers</w:t>
        <w:br/>
        <w:t>• GPT Models</w:t>
        <w:br/>
        <w:br/>
        <w:t>This improves learning efficiency.</w:t>
        <w:br/>
      </w:r>
    </w:p>
    <w:p>
      <w:pPr>
        <w:pStyle w:val="Heading1"/>
      </w:pPr>
      <w:r>
        <w:t>11. Industry Application #5: Computer Vision</w:t>
      </w:r>
    </w:p>
    <w:p>
      <w:r>
        <w:t>Image datasets may contain skewed pixel distributions.</w:t>
        <w:br/>
        <w:br/>
        <w:t>Example:</w:t>
        <w:br/>
        <w:br/>
        <w:t>Medical Images</w:t>
        <w:br/>
        <w:br/>
        <w:t>Most pixels may be dark.</w:t>
        <w:br/>
        <w:br/>
        <w:t>Only a small region contains disease information.</w:t>
        <w:br/>
        <w:br/>
        <w:t>Skewness analysis helps:</w:t>
        <w:br/>
        <w:br/>
        <w:t>• Contrast enhancement</w:t>
        <w:br/>
        <w:t>• Image normalization</w:t>
        <w:br/>
        <w:t>• Better feature extraction</w:t>
        <w:br/>
        <w:br/>
        <w:t>Applications:</w:t>
        <w:br/>
        <w:br/>
        <w:t>• MRI Analysis</w:t>
        <w:br/>
        <w:t>• X-Ray Systems</w:t>
        <w:br/>
        <w:t>• Autonomous Vehicles</w:t>
        <w:br/>
      </w:r>
    </w:p>
    <w:p>
      <w:pPr>
        <w:pStyle w:val="Heading1"/>
      </w:pPr>
      <w:r>
        <w:t>12. Industry Application #6: Natural Language Processing</w:t>
      </w:r>
    </w:p>
    <w:p>
      <w:r>
        <w:t>NLP datasets often show skewed word frequencies.</w:t>
        <w:br/>
        <w:br/>
        <w:t>Example:</w:t>
        <w:br/>
        <w:br/>
        <w:t>Common words:</w:t>
        <w:br/>
        <w:br/>
        <w:t>the</w:t>
        <w:br/>
        <w:t>is</w:t>
        <w:br/>
        <w:t>and</w:t>
        <w:br/>
        <w:br/>
        <w:t>Rare words:</w:t>
        <w:br/>
        <w:br/>
        <w:t>appear very infrequently.</w:t>
        <w:br/>
        <w:br/>
        <w:t>This creates strong positive skewness.</w:t>
        <w:br/>
        <w:br/>
        <w:t>Applications:</w:t>
        <w:br/>
        <w:br/>
        <w:t>• Vocabulary optimization</w:t>
        <w:br/>
        <w:t>• Tokenization</w:t>
        <w:br/>
        <w:t>• Word frequency analysis</w:t>
        <w:br/>
        <w:t>• Language modeling</w:t>
        <w:br/>
        <w:br/>
        <w:t>Used in GPT, BERT, and Llama models.</w:t>
        <w:br/>
      </w:r>
    </w:p>
    <w:p>
      <w:pPr>
        <w:pStyle w:val="Heading1"/>
      </w:pPr>
      <w:r>
        <w:t>13. Industry Application #7: Recommendation Systems</w:t>
      </w:r>
    </w:p>
    <w:p>
      <w:r>
        <w:t>Netflix and Amazon analyze user behavior distributions.</w:t>
        <w:br/>
        <w:br/>
        <w:t>Example:</w:t>
        <w:br/>
        <w:br/>
        <w:t>Most users watch a few movies.</w:t>
        <w:br/>
        <w:br/>
        <w:t>Some users watch thousands.</w:t>
        <w:br/>
        <w:br/>
        <w:t>Highly skewed activity distribution.</w:t>
        <w:br/>
        <w:br/>
        <w:t>Skewness helps:</w:t>
        <w:br/>
        <w:br/>
        <w:t>• User segmentation</w:t>
        <w:br/>
        <w:t>• Personalization</w:t>
        <w:br/>
        <w:t>• Recommendation optimization</w:t>
        <w:br/>
      </w:r>
    </w:p>
    <w:p>
      <w:pPr>
        <w:pStyle w:val="Heading1"/>
      </w:pPr>
      <w:r>
        <w:t>14. Industry Application #8: Finance &amp; Stock Markets</w:t>
      </w:r>
    </w:p>
    <w:p>
      <w:r>
        <w:t>Stock returns rarely follow perfect normal distributions.</w:t>
        <w:br/>
        <w:br/>
        <w:t>Financial analysts monitor skewness.</w:t>
        <w:br/>
        <w:br/>
        <w:t>Positive Skewness:</w:t>
        <w:br/>
        <w:br/>
        <w:t>Chance of rare large gains.</w:t>
        <w:br/>
        <w:br/>
        <w:t>Negative Skewness:</w:t>
        <w:br/>
        <w:br/>
        <w:t>Risk of rare large losses.</w:t>
        <w:br/>
        <w:br/>
        <w:t>Applications:</w:t>
        <w:br/>
        <w:br/>
        <w:t>• Portfolio Optimization</w:t>
        <w:br/>
        <w:t>• Risk Management</w:t>
        <w:br/>
        <w:t>• Algorithmic Trading</w:t>
        <w:br/>
        <w:br/>
        <w:t>Companies:</w:t>
        <w:br/>
        <w:br/>
        <w:t>Goldman Sachs</w:t>
        <w:br/>
        <w:t>JP Morgan</w:t>
        <w:br/>
        <w:t>Morgan Stanley</w:t>
        <w:br/>
      </w:r>
    </w:p>
    <w:p>
      <w:pPr>
        <w:pStyle w:val="Heading1"/>
      </w:pPr>
      <w:r>
        <w:t>15. Industry Application #9: Healthcare AI</w:t>
      </w:r>
    </w:p>
    <w:p>
      <w:r>
        <w:t>Healthcare datasets are highly skewed.</w:t>
        <w:br/>
        <w:br/>
        <w:t>Example:</w:t>
        <w:br/>
        <w:br/>
        <w:t>Most patients are healthy.</w:t>
        <w:br/>
        <w:br/>
        <w:t>Only a small percentage have rare diseases.</w:t>
        <w:br/>
        <w:br/>
        <w:t>Skewness helps:</w:t>
        <w:br/>
        <w:br/>
        <w:t>• Disease prediction</w:t>
        <w:br/>
        <w:t>• Risk scoring</w:t>
        <w:br/>
        <w:t>• Resource planning</w:t>
        <w:br/>
        <w:br/>
        <w:t>Applications:</w:t>
        <w:br/>
        <w:br/>
        <w:t>• Cancer Detection</w:t>
        <w:br/>
        <w:t>• ICU Prediction</w:t>
        <w:br/>
        <w:t>• Medical Diagnosis Systems</w:t>
        <w:br/>
      </w:r>
    </w:p>
    <w:p>
      <w:pPr>
        <w:pStyle w:val="Heading1"/>
      </w:pPr>
      <w:r>
        <w:t>16. Industry Application #10: Class Imbalance Detection</w:t>
      </w:r>
    </w:p>
    <w:p>
      <w:r>
        <w:t>Classification datasets often suffer from imbalance.</w:t>
        <w:br/>
        <w:br/>
        <w:t>Example:</w:t>
        <w:br/>
        <w:br/>
        <w:t>Fraud Dataset</w:t>
        <w:br/>
        <w:br/>
        <w:t>Normal Transactions:</w:t>
        <w:br/>
        <w:t>99%</w:t>
        <w:br/>
        <w:br/>
        <w:t>Fraud Transactions:</w:t>
        <w:br/>
        <w:t>1%</w:t>
        <w:br/>
        <w:br/>
        <w:t>Highly skewed distribution.</w:t>
        <w:br/>
        <w:br/>
        <w:t>Skewness analysis helps identify:</w:t>
        <w:br/>
        <w:br/>
        <w:t>• Class imbalance</w:t>
        <w:br/>
        <w:t>• Sampling requirements</w:t>
        <w:br/>
        <w:t>• Model bias</w:t>
        <w:br/>
        <w:br/>
        <w:t>Used before training classification models.</w:t>
        <w:br/>
      </w:r>
    </w:p>
    <w:p>
      <w:pPr>
        <w:pStyle w:val="Heading1"/>
      </w:pPr>
      <w:r>
        <w:t>17. Python Implementation</w:t>
      </w:r>
    </w:p>
    <w:p>
      <w:r>
        <w:t>NumPy &amp; Pandas</w:t>
        <w:br/>
        <w:br/>
        <w:t>import pandas as pd</w:t>
        <w:br/>
        <w:br/>
        <w:t>df['Income'].skew()</w:t>
        <w:br/>
        <w:br/>
        <w:t>SciPy</w:t>
        <w:br/>
        <w:br/>
        <w:t>from scipy.stats import skew</w:t>
        <w:br/>
        <w:br/>
        <w:t>data = [10,20,30,40,1000]</w:t>
        <w:br/>
        <w:br/>
        <w:t>print(skew(data))</w:t>
        <w:br/>
        <w:br/>
        <w:t>Visualization</w:t>
        <w:br/>
        <w:br/>
        <w:t>import seaborn as sns</w:t>
        <w:br/>
        <w:br/>
        <w:t>sns.histplot(data)</w:t>
        <w:br/>
        <w:br/>
        <w:t>Skewness is usually checked during Exploratory Data Analysis (EDA).</w:t>
        <w:br/>
      </w:r>
    </w:p>
    <w:p>
      <w:pPr>
        <w:pStyle w:val="Heading1"/>
      </w:pPr>
      <w:r>
        <w:t>18. Interview Questions</w:t>
      </w:r>
    </w:p>
    <w:p>
      <w:r>
        <w:t>1. What is Skewness?</w:t>
        <w:br/>
        <w:t>2. Difference between Positive and Negative Skewness?</w:t>
        <w:br/>
        <w:t>3. Why is skewness important in ML?</w:t>
        <w:br/>
        <w:t>4. How do you handle skewed data?</w:t>
        <w:br/>
        <w:t>5. What is a log transformation?</w:t>
        <w:br/>
        <w:t>6. Why do financial datasets show skewness?</w:t>
        <w:br/>
        <w:t>7. How does skewness affect deep learning?</w:t>
        <w:br/>
        <w:t>8. How can skewness indicate class imbalance?</w:t>
        <w:br/>
      </w:r>
    </w:p>
    <w:p>
      <w:pPr>
        <w:pStyle w:val="Heading1"/>
      </w:pPr>
      <w:r>
        <w:t>19. Real Industry Case Studies</w:t>
      </w:r>
    </w:p>
    <w:p>
      <w:r>
        <w:t>Amazon:</w:t>
        <w:br/>
        <w:t>Customer spending data is highly skewed.</w:t>
        <w:br/>
        <w:br/>
        <w:t>Netflix:</w:t>
        <w:br/>
        <w:t>User activity distributions are skewed.</w:t>
        <w:br/>
        <w:br/>
        <w:t>OpenAI:</w:t>
        <w:br/>
        <w:t>Training data requires normalization of skewed features.</w:t>
        <w:br/>
        <w:br/>
        <w:t>Tesla:</w:t>
        <w:br/>
        <w:t>Sensor datasets are analyzed for distribution characteristics.</w:t>
        <w:br/>
        <w:br/>
        <w:t>Google:</w:t>
        <w:br/>
        <w:t>Uses skewness analysis in anomaly detection and ranking systems.</w:t>
        <w:br/>
      </w:r>
    </w:p>
    <w:p>
      <w:pPr>
        <w:pStyle w:val="Heading1"/>
      </w:pPr>
      <w:r>
        <w:t>20. Summary</w:t>
      </w:r>
    </w:p>
    <w:p>
      <w:r>
        <w:t>Skewness measures the asymmetry of data distributions.</w:t>
        <w:br/>
        <w:br/>
        <w:t>Industry-Level Applications:</w:t>
        <w:br/>
        <w:br/>
        <w:t>• Data Preprocessing</w:t>
        <w:br/>
        <w:t>• Feature Engineering</w:t>
        <w:br/>
        <w:t>• Fraud Detection</w:t>
        <w:br/>
        <w:t>• Deep Learning</w:t>
        <w:br/>
        <w:t>• Computer Vision</w:t>
        <w:br/>
        <w:t>• NLP</w:t>
        <w:br/>
        <w:t>• Recommendation Systems</w:t>
        <w:br/>
        <w:t>• Finance</w:t>
        <w:br/>
        <w:t>• Healthcare AI</w:t>
        <w:br/>
        <w:t>• Class Imbalance Analysis</w:t>
        <w:br/>
        <w:br/>
        <w:t>Understanding skewness is critical because most real-world datasets are not perfectly balanced.</w:t>
        <w:br/>
        <w:br/>
        <w:t>A skilled AI Engineer must always analyze skewness before training Machine Learning or Deep Learning models.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