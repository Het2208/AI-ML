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4 - Mode and Its Industry-Level Applications in AI, ML &amp; DL</w:t>
      </w:r>
    </w:p>
    <w:p>
      <w:pPr>
        <w:pStyle w:val="Heading1"/>
      </w:pPr>
      <w:r>
        <w:t>1. Why Learn Mode?</w:t>
      </w:r>
    </w:p>
    <w:p>
      <w:r>
        <w:t>Mode is one of the three fundamental measures of central tendency along with Mean and Median.</w:t>
        <w:br/>
        <w:br/>
        <w:t>While Mean tells us the average and Median tells us the middle value, Mode tells us the most common or most frequently occurring value.</w:t>
        <w:br/>
        <w:br/>
        <w:t>In real-world AI and Machine Learning systems, Mode is extremely useful when dealing with:</w:t>
        <w:br/>
        <w:t>• Categorical data</w:t>
        <w:br/>
        <w:t>• User preferences</w:t>
        <w:br/>
        <w:t>• Customer behavior</w:t>
        <w:br/>
        <w:t>• Recommendation systems</w:t>
        <w:br/>
        <w:t>• Classification problems</w:t>
        <w:br/>
        <w:t>• Missing value imputation</w:t>
        <w:br/>
        <w:br/>
        <w:t>Many industry datasets contain non-numeric values such as:</w:t>
        <w:br/>
        <w:t>• Product Categories</w:t>
        <w:br/>
        <w:t>• Customer Gender</w:t>
        <w:br/>
        <w:t>• Browser Types</w:t>
        <w:br/>
        <w:t>• Device Types</w:t>
        <w:br/>
        <w:t>• Languages</w:t>
        <w:br/>
        <w:t>• Locations</w:t>
        <w:br/>
        <w:br/>
        <w:t>For such data, Mean and Median cannot be calculated, but Mode can be used effectively.</w:t>
        <w:br/>
      </w:r>
    </w:p>
    <w:p>
      <w:pPr>
        <w:pStyle w:val="Heading1"/>
      </w:pPr>
      <w:r>
        <w:t>2. What is Mode?</w:t>
      </w:r>
    </w:p>
    <w:p>
      <w:r>
        <w:t>Mode is the value that appears most frequently in a dataset.</w:t>
        <w:br/>
        <w:br/>
        <w:t>Example:</w:t>
        <w:br/>
        <w:br/>
        <w:t>Data:</w:t>
        <w:br/>
        <w:t>10, 20, 20, 30, 40</w:t>
        <w:br/>
        <w:br/>
        <w:t>Mode = 20</w:t>
        <w:br/>
        <w:br/>
        <w:t>Because 20 appears more times than any other value.</w:t>
        <w:br/>
        <w:br/>
        <w:t>Mode identifies the most common pattern in data.</w:t>
        <w:br/>
      </w:r>
    </w:p>
    <w:p>
      <w:pPr>
        <w:pStyle w:val="Heading1"/>
      </w:pPr>
      <w:r>
        <w:t>3. Types of Mode</w:t>
      </w:r>
    </w:p>
    <w:p>
      <w:r>
        <w:t>Unimodal:</w:t>
        <w:br/>
        <w:t>One mode.</w:t>
        <w:br/>
        <w:br/>
        <w:t>Example:</w:t>
        <w:br/>
        <w:t>1, 2, 2, 3, 4</w:t>
        <w:br/>
        <w:br/>
        <w:t>Mode = 2</w:t>
        <w:br/>
        <w:br/>
        <w:t>Bimodal:</w:t>
        <w:br/>
        <w:t>Two modes.</w:t>
        <w:br/>
        <w:br/>
        <w:t>Example:</w:t>
        <w:br/>
        <w:t>1, 2, 2, 3, 3, 4</w:t>
        <w:br/>
        <w:br/>
        <w:t>Modes = 2 and 3</w:t>
        <w:br/>
        <w:br/>
        <w:t>Multimodal:</w:t>
        <w:br/>
        <w:t>More than two modes.</w:t>
        <w:br/>
        <w:br/>
        <w:t>Example:</w:t>
        <w:br/>
        <w:t>1,1,2,2,3,3</w:t>
        <w:br/>
        <w:br/>
        <w:t>Modes = 1,2,3</w:t>
        <w:br/>
        <w:br/>
        <w:t>No Mode:</w:t>
        <w:br/>
        <w:t>All values occur equally.</w:t>
        <w:br/>
      </w:r>
    </w:p>
    <w:p>
      <w:pPr>
        <w:pStyle w:val="Heading1"/>
      </w:pPr>
      <w:r>
        <w:t>4. Why Mode Matters in Industry</w:t>
      </w:r>
    </w:p>
    <w:p>
      <w:r>
        <w:t>Businesses often want to know:</w:t>
        <w:br/>
        <w:br/>
        <w:t>• Most purchased product</w:t>
        <w:br/>
        <w:t>• Most watched movie</w:t>
        <w:br/>
        <w:t>• Most common customer complaint</w:t>
        <w:br/>
        <w:t>• Most used mobile device</w:t>
        <w:br/>
        <w:t>• Most visited webpage</w:t>
        <w:br/>
        <w:t>• Most preferred payment method</w:t>
        <w:br/>
        <w:br/>
        <w:t>Mode directly answers these questions.</w:t>
        <w:br/>
        <w:br/>
        <w:t>Mode is one of the most important business intelligence metrics.</w:t>
        <w:br/>
      </w:r>
    </w:p>
    <w:p>
      <w:pPr>
        <w:pStyle w:val="Heading1"/>
      </w:pPr>
      <w:r>
        <w:t>5. Detailed Solved Examples</w:t>
      </w:r>
    </w:p>
    <w:p>
      <w:r>
        <w:t>Example 1</w:t>
        <w:br/>
        <w:br/>
        <w:t>Data:</w:t>
        <w:br/>
        <w:t>5, 10, 10, 15, 20</w:t>
        <w:br/>
        <w:br/>
        <w:t>Mode = 10</w:t>
        <w:br/>
        <w:br/>
        <w:t>Example 2</w:t>
        <w:br/>
        <w:br/>
        <w:t>Favorite Programming Languages:</w:t>
        <w:br/>
        <w:br/>
        <w:t>Python</w:t>
        <w:br/>
        <w:t>Java</w:t>
        <w:br/>
        <w:t>Python</w:t>
        <w:br/>
        <w:t>C++</w:t>
        <w:br/>
        <w:t>Python</w:t>
        <w:br/>
        <w:br/>
        <w:t>Mode = Python</w:t>
        <w:br/>
        <w:br/>
        <w:t>Interpretation:</w:t>
        <w:br/>
        <w:t>Python is the most popular language.</w:t>
        <w:br/>
        <w:br/>
        <w:t>Example 3</w:t>
        <w:br/>
        <w:br/>
        <w:t>E-commerce Orders:</w:t>
        <w:br/>
        <w:br/>
        <w:t>Mobile</w:t>
        <w:br/>
        <w:t>Laptop</w:t>
        <w:br/>
        <w:t>Mobile</w:t>
        <w:br/>
        <w:t>Mobile</w:t>
        <w:br/>
        <w:t>Tablet</w:t>
        <w:br/>
        <w:br/>
        <w:t>Mode = Mobile</w:t>
        <w:br/>
        <w:br/>
        <w:t>Interpretation:</w:t>
        <w:br/>
        <w:t>Mobile is the most sold product.</w:t>
        <w:br/>
      </w:r>
    </w:p>
    <w:p>
      <w:pPr>
        <w:pStyle w:val="Heading1"/>
      </w:pPr>
      <w:r>
        <w:t>6. Industry Application #1: Missing Value Imputation</w:t>
      </w:r>
    </w:p>
    <w:p>
      <w:r>
        <w:t>Machine Learning datasets often contain missing categorical values.</w:t>
        <w:br/>
        <w:br/>
        <w:t>Example:</w:t>
        <w:br/>
        <w:br/>
        <w:t>Gender:</w:t>
        <w:br/>
        <w:t>Male</w:t>
        <w:br/>
        <w:t>Male</w:t>
        <w:br/>
        <w:t>Female</w:t>
        <w:br/>
        <w:t>?</w:t>
        <w:br/>
        <w:t>Male</w:t>
        <w:br/>
        <w:br/>
        <w:t>Mode = Male</w:t>
        <w:br/>
        <w:br/>
        <w:t>Missing value is replaced with Male.</w:t>
        <w:br/>
        <w:br/>
        <w:t>Why use Mode?</w:t>
        <w:br/>
        <w:br/>
        <w:t>Mean and Median cannot be calculated for text values.</w:t>
        <w:br/>
        <w:br/>
        <w:t>Industry Usage:</w:t>
        <w:br/>
        <w:t>• Banking</w:t>
        <w:br/>
        <w:t>• Insurance</w:t>
        <w:br/>
        <w:t>• Healthcare</w:t>
        <w:br/>
        <w:t>• E-commerce</w:t>
        <w:br/>
        <w:br/>
        <w:t>Scikit-Learn supports Mode-based imputation.</w:t>
        <w:br/>
      </w:r>
    </w:p>
    <w:p>
      <w:pPr>
        <w:pStyle w:val="Heading1"/>
      </w:pPr>
      <w:r>
        <w:t>7. Industry Application #2: Recommendation Systems</w:t>
      </w:r>
    </w:p>
    <w:p>
      <w:r>
        <w:t>Netflix, YouTube, Amazon, and Spotify analyze user preferences.</w:t>
        <w:br/>
        <w:br/>
        <w:t>Example:</w:t>
        <w:br/>
        <w:br/>
        <w:t>User watches:</w:t>
        <w:br/>
        <w:br/>
        <w:t>Action</w:t>
        <w:br/>
        <w:t>Action</w:t>
        <w:br/>
        <w:t>Comedy</w:t>
        <w:br/>
        <w:t>Action</w:t>
        <w:br/>
        <w:t>Drama</w:t>
        <w:br/>
        <w:br/>
        <w:t>Mode = Action</w:t>
        <w:br/>
        <w:br/>
        <w:t>Recommendation engine concludes:</w:t>
        <w:br/>
        <w:br/>
        <w:t>"This user prefers Action content."</w:t>
        <w:br/>
        <w:br/>
        <w:t>Applications:</w:t>
        <w:br/>
        <w:t>• Movie Recommendations</w:t>
        <w:br/>
        <w:t>• Product Recommendations</w:t>
        <w:br/>
        <w:t>• Music Recommendations</w:t>
        <w:br/>
        <w:t>• Content Personalization</w:t>
        <w:br/>
      </w:r>
    </w:p>
    <w:p>
      <w:pPr>
        <w:pStyle w:val="Heading1"/>
      </w:pPr>
      <w:r>
        <w:t>8. Industry Application #3: Customer Analytics</w:t>
      </w:r>
    </w:p>
    <w:p>
      <w:r>
        <w:t>Companies analyze customer behavior.</w:t>
        <w:br/>
        <w:br/>
        <w:t>Example:</w:t>
        <w:br/>
        <w:br/>
        <w:t>Payment Methods:</w:t>
        <w:br/>
        <w:br/>
        <w:t>UPI</w:t>
        <w:br/>
        <w:t>UPI</w:t>
        <w:br/>
        <w:t>Credit Card</w:t>
        <w:br/>
        <w:t>UPI</w:t>
        <w:br/>
        <w:t>Debit Card</w:t>
        <w:br/>
        <w:br/>
        <w:t>Mode = UPI</w:t>
        <w:br/>
        <w:br/>
        <w:t>Business Insight:</w:t>
        <w:br/>
        <w:br/>
        <w:t>Most customers prefer UPI.</w:t>
        <w:br/>
        <w:br/>
        <w:t>Applications:</w:t>
        <w:br/>
        <w:t>• Marketing Strategy</w:t>
        <w:br/>
        <w:t>• Product Design</w:t>
        <w:br/>
        <w:t>• Customer Experience Optimization</w:t>
        <w:br/>
      </w:r>
    </w:p>
    <w:p>
      <w:pPr>
        <w:pStyle w:val="Heading1"/>
      </w:pPr>
      <w:r>
        <w:t>9. Industry Application #4: Natural Language Processing (NLP)</w:t>
      </w:r>
    </w:p>
    <w:p>
      <w:r>
        <w:t>Mode helps identify the most frequent words.</w:t>
        <w:br/>
        <w:br/>
        <w:t>Example:</w:t>
        <w:br/>
        <w:br/>
        <w:t>Chat Messages:</w:t>
        <w:br/>
        <w:br/>
        <w:t>Hello</w:t>
        <w:br/>
        <w:t>Hi</w:t>
        <w:br/>
        <w:t>Hello</w:t>
        <w:br/>
        <w:t>Hello</w:t>
        <w:br/>
        <w:t>Welcome</w:t>
        <w:br/>
        <w:br/>
        <w:t>Mode = Hello</w:t>
        <w:br/>
        <w:br/>
        <w:t>Applications:</w:t>
        <w:br/>
        <w:t>• Keyword Extraction</w:t>
        <w:br/>
        <w:t>• Search Engines</w:t>
        <w:br/>
        <w:t>• Chatbots</w:t>
        <w:br/>
        <w:t>• Sentiment Analysis</w:t>
        <w:br/>
        <w:br/>
        <w:t>Companies:</w:t>
        <w:br/>
        <w:t>Google, OpenAI, Meta</w:t>
        <w:br/>
      </w:r>
    </w:p>
    <w:p>
      <w:pPr>
        <w:pStyle w:val="Heading1"/>
      </w:pPr>
      <w:r>
        <w:t>10. Industry Application #5: Computer Vision</w:t>
      </w:r>
    </w:p>
    <w:p>
      <w:r>
        <w:t>Computer Vision systems process millions of pixels.</w:t>
        <w:br/>
        <w:br/>
        <w:t>Mode filtering can identify dominant pixel values.</w:t>
        <w:br/>
        <w:br/>
        <w:t>Applications:</w:t>
        <w:br/>
        <w:br/>
        <w:t>• Image Segmentation</w:t>
        <w:br/>
        <w:t>• Noise Reduction</w:t>
        <w:br/>
        <w:t>• Object Detection</w:t>
        <w:br/>
        <w:t>• Medical Imaging</w:t>
        <w:br/>
        <w:br/>
        <w:t>Used in:</w:t>
        <w:br/>
        <w:t>• Self-Driving Cars</w:t>
        <w:br/>
        <w:t>• Healthcare Imaging</w:t>
        <w:br/>
        <w:t>• Security Systems</w:t>
        <w:br/>
      </w:r>
    </w:p>
    <w:p>
      <w:pPr>
        <w:pStyle w:val="Heading1"/>
      </w:pPr>
      <w:r>
        <w:t>11. Industry Application #6: Fraud Detection</w:t>
      </w:r>
    </w:p>
    <w:p>
      <w:r>
        <w:t>Banks analyze transaction patterns.</w:t>
        <w:br/>
        <w:br/>
        <w:t>Example:</w:t>
        <w:br/>
        <w:br/>
        <w:t>Common Transaction Amounts:</w:t>
        <w:br/>
        <w:br/>
        <w:t>500</w:t>
        <w:br/>
        <w:t>500</w:t>
        <w:br/>
        <w:t>1000</w:t>
        <w:br/>
        <w:t>500</w:t>
        <w:br/>
        <w:t>700</w:t>
        <w:br/>
        <w:br/>
        <w:t>Mode = 500</w:t>
        <w:br/>
        <w:br/>
        <w:t>Transactions significantly different from common behavior may trigger fraud alerts.</w:t>
        <w:br/>
        <w:br/>
        <w:t>Companies:</w:t>
        <w:br/>
        <w:t>• Visa</w:t>
        <w:br/>
        <w:t>• Mastercard</w:t>
        <w:br/>
        <w:t>• PayPal</w:t>
        <w:br/>
        <w:t>• Stripe</w:t>
        <w:br/>
      </w:r>
    </w:p>
    <w:p>
      <w:pPr>
        <w:pStyle w:val="Heading1"/>
      </w:pPr>
      <w:r>
        <w:t>12. Industry Application #7: Classification Models</w:t>
      </w:r>
    </w:p>
    <w:p>
      <w:r>
        <w:t>Machine Learning classification models predict categories.</w:t>
        <w:br/>
        <w:br/>
        <w:t>Example:</w:t>
        <w:br/>
        <w:br/>
        <w:t>Email Categories:</w:t>
        <w:br/>
        <w:br/>
        <w:t>Spam</w:t>
        <w:br/>
        <w:t>Spam</w:t>
        <w:br/>
        <w:t>Not Spam</w:t>
        <w:br/>
        <w:t>Spam</w:t>
        <w:br/>
        <w:t>Spam</w:t>
        <w:br/>
        <w:br/>
        <w:t>Mode = Spam</w:t>
        <w:br/>
        <w:br/>
        <w:t>Majority Class Classification:</w:t>
        <w:br/>
        <w:br/>
        <w:t>A simple baseline classifier predicts the mode class.</w:t>
        <w:br/>
        <w:br/>
        <w:t>Used during:</w:t>
        <w:br/>
        <w:t>• Model Benchmarking</w:t>
        <w:br/>
        <w:t>• Data Analysis</w:t>
        <w:br/>
        <w:t>• Class Distribution Analysis</w:t>
        <w:br/>
      </w:r>
    </w:p>
    <w:p>
      <w:pPr>
        <w:pStyle w:val="Heading1"/>
      </w:pPr>
      <w:r>
        <w:t>13. Industry Application #8: Deep Learning</w:t>
      </w:r>
    </w:p>
    <w:p>
      <w:r>
        <w:t>Deep Learning datasets often contain categorical labels.</w:t>
        <w:br/>
        <w:br/>
        <w:t>Example:</w:t>
        <w:br/>
        <w:br/>
        <w:t>Image Classes:</w:t>
        <w:br/>
        <w:br/>
        <w:t>Cat</w:t>
        <w:br/>
        <w:t>Dog</w:t>
        <w:br/>
        <w:t>Cat</w:t>
        <w:br/>
        <w:t>Cat</w:t>
        <w:br/>
        <w:t>Bird</w:t>
        <w:br/>
        <w:br/>
        <w:t>Mode = Cat</w:t>
        <w:br/>
        <w:br/>
        <w:t>Benefits:</w:t>
        <w:br/>
        <w:br/>
        <w:t>• Dataset Understanding</w:t>
        <w:br/>
        <w:t>• Class Distribution Analysis</w:t>
        <w:br/>
        <w:t>• Detecting Class Imbalance</w:t>
        <w:br/>
        <w:br/>
        <w:t>Used in:</w:t>
        <w:br/>
        <w:br/>
        <w:t>• CNN Training</w:t>
        <w:br/>
        <w:t>• Image Classification</w:t>
        <w:br/>
        <w:t>• Object Detection</w:t>
        <w:br/>
        <w:t>• NLP Classification Models</w:t>
        <w:br/>
      </w:r>
    </w:p>
    <w:p>
      <w:pPr>
        <w:pStyle w:val="Heading1"/>
      </w:pPr>
      <w:r>
        <w:t>14. Python Implementation</w:t>
      </w:r>
    </w:p>
    <w:p>
      <w:r>
        <w:t>Basic Python</w:t>
        <w:br/>
        <w:br/>
        <w:t>from statistics import mode</w:t>
        <w:br/>
        <w:br/>
        <w:t>data = [10,20,20,30,40]</w:t>
        <w:br/>
        <w:br/>
        <w:t>print(mode(data))</w:t>
        <w:br/>
        <w:br/>
        <w:t>Pandas</w:t>
        <w:br/>
        <w:br/>
        <w:t>df['Product'].mode()</w:t>
        <w:br/>
        <w:br/>
        <w:t>Scikit-Learn</w:t>
        <w:br/>
        <w:br/>
        <w:t>from sklearn.impute import SimpleImputer</w:t>
        <w:br/>
        <w:br/>
        <w:t>imputer = SimpleImputer(strategy='most_frequent')</w:t>
        <w:br/>
        <w:br/>
        <w:t>This strategy uses Mode for missing values.</w:t>
        <w:br/>
      </w:r>
    </w:p>
    <w:p>
      <w:pPr>
        <w:pStyle w:val="Heading1"/>
      </w:pPr>
      <w:r>
        <w:t>15. Interview Questions</w:t>
      </w:r>
    </w:p>
    <w:p>
      <w:r>
        <w:t>1. What is Mode?</w:t>
        <w:br/>
        <w:t>2. Difference between Mean, Median and Mode?</w:t>
        <w:br/>
        <w:t>3. Why is Mode useful for categorical data?</w:t>
        <w:br/>
        <w:t>4. What is Mode Imputation?</w:t>
        <w:br/>
        <w:t>5. How is Mode used in recommendation systems?</w:t>
        <w:br/>
        <w:t>6. What is a multimodal dataset?</w:t>
        <w:br/>
        <w:t>7. How does Mode help in classification problems?</w:t>
        <w:br/>
        <w:t>8. Why is Mode important in business analytics?</w:t>
        <w:br/>
      </w:r>
    </w:p>
    <w:p>
      <w:pPr>
        <w:pStyle w:val="Heading1"/>
      </w:pPr>
      <w:r>
        <w:t>16. Industry Case Studies</w:t>
      </w:r>
    </w:p>
    <w:p>
      <w:r>
        <w:t>Amazon:</w:t>
        <w:br/>
        <w:t>Uses Mode to identify most purchased products.</w:t>
        <w:br/>
        <w:br/>
        <w:t>Netflix:</w:t>
        <w:br/>
        <w:t>Uses Mode to understand dominant viewing preferences.</w:t>
        <w:br/>
        <w:br/>
        <w:t>Spotify:</w:t>
        <w:br/>
        <w:t>Uses Mode to identify preferred music genres.</w:t>
        <w:br/>
        <w:br/>
        <w:t>Google:</w:t>
        <w:br/>
        <w:t>Uses frequency-based analysis to improve search results.</w:t>
        <w:br/>
        <w:br/>
        <w:t>Meta:</w:t>
        <w:br/>
        <w:t>Uses Mode to identify popular user interests and content categories.</w:t>
        <w:br/>
      </w:r>
    </w:p>
    <w:p>
      <w:pPr>
        <w:pStyle w:val="Heading1"/>
      </w:pPr>
      <w:r>
        <w:t>17. Summary</w:t>
      </w:r>
    </w:p>
    <w:p>
      <w:r>
        <w:t>Mode is the most frequently occurring value in a dataset.</w:t>
        <w:br/>
        <w:br/>
        <w:t>Industry-level applications include:</w:t>
        <w:br/>
        <w:br/>
        <w:t>• Missing Value Imputation</w:t>
        <w:br/>
        <w:t>• Recommendation Systems</w:t>
        <w:br/>
        <w:t>• Customer Analytics</w:t>
        <w:br/>
        <w:t>• NLP</w:t>
        <w:br/>
        <w:t>• Computer Vision</w:t>
        <w:br/>
        <w:t>• Fraud Detection</w:t>
        <w:br/>
        <w:t>• Classification Models</w:t>
        <w:br/>
        <w:t>• Deep Learning Dataset Analysis</w:t>
        <w:br/>
        <w:br/>
        <w:t>Whenever the goal is to identify what is most common, most popular, or most preferred, Mode becomes one of the most powerful statistical tools in AI, ML, and DL.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