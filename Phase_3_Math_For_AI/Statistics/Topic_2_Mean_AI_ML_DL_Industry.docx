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Mean (Arithmetic Mean) and Its Industry-Level Applications in AI, ML &amp; DL</w:t>
      </w:r>
    </w:p>
    <w:p>
      <w:pPr>
        <w:pStyle w:val="Heading1"/>
      </w:pPr>
      <w:r>
        <w:t>1. Why Learn Mean?</w:t>
      </w:r>
    </w:p>
    <w:p>
      <w:r>
        <w:t>Mean is one of the most important mathematical concepts in Statistics, Data Science, Artificial Intelligence (AI), Machine Learning (ML), and Deep Learning (DL).</w:t>
        <w:br/>
        <w:br/>
        <w:t>Almost every data-driven company uses Mean in some form:</w:t>
        <w:br/>
        <w:t>• Google</w:t>
        <w:br/>
        <w:t>• OpenAI</w:t>
        <w:br/>
        <w:t>• Netflix</w:t>
        <w:br/>
        <w:t>• Amazon</w:t>
        <w:br/>
        <w:t>• Meta</w:t>
        <w:br/>
        <w:t>• Tesla</w:t>
        <w:br/>
        <w:t>• Microsoft</w:t>
        <w:br/>
        <w:br/>
        <w:t>Whenever millions of data points need to be summarized, engineers often start with Mean.</w:t>
        <w:br/>
        <w:br/>
        <w:t>Mean is used in:</w:t>
        <w:br/>
        <w:t>• Data preprocessing</w:t>
        <w:br/>
        <w:t>• Data cleaning</w:t>
        <w:br/>
        <w:t>• Missing value treatment</w:t>
        <w:br/>
        <w:t>• Feature engineering</w:t>
        <w:br/>
        <w:t>• Normalization</w:t>
        <w:br/>
        <w:t>• Performance monitoring</w:t>
        <w:br/>
        <w:t>• Model evaluation</w:t>
        <w:br/>
        <w:t>• Recommendation systems</w:t>
        <w:br/>
        <w:t>• Computer Vision</w:t>
        <w:br/>
        <w:t>• Natural Language Processing</w:t>
        <w:br/>
      </w:r>
    </w:p>
    <w:p>
      <w:pPr>
        <w:pStyle w:val="Heading1"/>
      </w:pPr>
      <w:r>
        <w:t>2. What is Mean?</w:t>
      </w:r>
    </w:p>
    <w:p>
      <w:r>
        <w:t>The Arithmetic Mean is the average value of a dataset.</w:t>
        <w:br/>
        <w:br/>
        <w:t>Definition:</w:t>
        <w:br/>
        <w:t>Mean = Sum of all observations ÷ Total number of observations</w:t>
        <w:br/>
        <w:br/>
        <w:t>The mean represents the balancing point or center of the data.</w:t>
        <w:br/>
        <w:br/>
        <w:t>Example:</w:t>
        <w:br/>
        <w:t>Marks = 10, 20, 30, 40, 50</w:t>
        <w:br/>
        <w:br/>
        <w:t>Mean = (10+20+30+40+50)/5</w:t>
        <w:br/>
        <w:t>Mean = 150/5</w:t>
        <w:br/>
        <w:t>Mean = 30</w:t>
        <w:br/>
        <w:br/>
        <w:t>Interpretation:</w:t>
        <w:br/>
        <w:t>If all students had exactly the same marks, each student would score 30.</w:t>
        <w:br/>
      </w:r>
    </w:p>
    <w:p>
      <w:pPr>
        <w:pStyle w:val="Heading1"/>
      </w:pPr>
      <w:r>
        <w:t>3. Formula of Mean</w:t>
      </w:r>
    </w:p>
    <w:p>
      <w:r>
        <w:br/>
        <w:t>Ungrouped Data:</w:t>
        <w:br/>
        <w:br/>
        <w:t>Mean = Σx / n</w:t>
        <w:br/>
        <w:br/>
        <w:t>Where:</w:t>
        <w:br/>
        <w:t>Σx = Sum of observations</w:t>
        <w:br/>
        <w:t>n = Number of observations</w:t>
        <w:br/>
        <w:br/>
        <w:t>Frequency Distribution:</w:t>
        <w:br/>
        <w:br/>
        <w:t>Mean = Σfx / Σf</w:t>
        <w:br/>
        <w:br/>
        <w:t>Where:</w:t>
        <w:br/>
        <w:t>x = Observation</w:t>
        <w:br/>
        <w:t>f = Frequency</w:t>
        <w:br/>
        <w:br/>
        <w:t>Mean acts as the center of gravity of data.</w:t>
        <w:br/>
      </w:r>
    </w:p>
    <w:p>
      <w:pPr>
        <w:pStyle w:val="Heading1"/>
      </w:pPr>
      <w:r>
        <w:t>4. Detailed Solved Examples</w:t>
      </w:r>
    </w:p>
    <w:p>
      <w:r>
        <w:t>Example 1</w:t>
        <w:br/>
        <w:br/>
        <w:t>Data:</w:t>
        <w:br/>
        <w:t>12, 15, 18, 20, 25</w:t>
        <w:br/>
        <w:br/>
        <w:t>Step 1:</w:t>
        <w:br/>
        <w:t>Sum = 12+15+18+20+25 = 90</w:t>
        <w:br/>
        <w:br/>
        <w:t>Step 2:</w:t>
        <w:br/>
        <w:t>n = 5</w:t>
        <w:br/>
        <w:br/>
        <w:t>Step 3:</w:t>
        <w:br/>
        <w:t>Mean = 90/5 = 18</w:t>
        <w:br/>
        <w:br/>
        <w:t>Answer = 18</w:t>
        <w:br/>
        <w:br/>
        <w:t>Example 2</w:t>
        <w:br/>
        <w:br/>
        <w:t>Daily Website Visitors:</w:t>
        <w:br/>
        <w:t>1000, 1200, 1400, 1600, 1800</w:t>
        <w:br/>
        <w:br/>
        <w:t>Mean = 7000/5 = 1400</w:t>
        <w:br/>
        <w:br/>
        <w:t>Interpretation:</w:t>
        <w:br/>
        <w:t>Average visitors per day = 1400</w:t>
        <w:br/>
        <w:br/>
        <w:t>Example 3 (Grouped Data)</w:t>
        <w:br/>
        <w:br/>
        <w:t>x = 10,20,30,40</w:t>
        <w:br/>
        <w:t>f = 2,3,4,1</w:t>
        <w:br/>
        <w:br/>
        <w:t>fx:</w:t>
        <w:br/>
        <w:t>20,60,120,40</w:t>
        <w:br/>
        <w:br/>
        <w:t>Σfx = 240</w:t>
        <w:br/>
        <w:t>Σf = 10</w:t>
        <w:br/>
        <w:br/>
        <w:t>Mean = 240/10 = 24</w:t>
        <w:br/>
      </w:r>
    </w:p>
    <w:p>
      <w:pPr>
        <w:pStyle w:val="Heading1"/>
      </w:pPr>
      <w:r>
        <w:t>5. Why Mean is Important in AI/ML/DL</w:t>
      </w:r>
    </w:p>
    <w:p>
      <w:r>
        <w:t>Machine learning models learn patterns from data.</w:t>
        <w:br/>
        <w:br/>
        <w:t>Before training, engineers must understand the dataset.</w:t>
        <w:br/>
        <w:br/>
        <w:t>Mean helps answer:</w:t>
        <w:br/>
        <w:br/>
        <w:t>• What is the average age?</w:t>
        <w:br/>
        <w:t>• What is the average salary?</w:t>
        <w:br/>
        <w:t>• What is the average purchase value?</w:t>
        <w:br/>
        <w:t>• What is the average response time?</w:t>
        <w:br/>
        <w:t>• What is the average pixel intensity?</w:t>
        <w:br/>
        <w:br/>
        <w:t>Without Mean, understanding large datasets becomes difficult.</w:t>
        <w:br/>
      </w:r>
    </w:p>
    <w:p>
      <w:pPr>
        <w:pStyle w:val="Heading1"/>
      </w:pPr>
      <w:r>
        <w:t>6. Industry-Level Application #1: Missing Value Imputation</w:t>
      </w:r>
    </w:p>
    <w:p>
      <w:r>
        <w:t>Problem:</w:t>
        <w:br/>
        <w:t>Customer Age Dataset</w:t>
        <w:br/>
        <w:br/>
        <w:t>21, 25, 30, ?, 28, 26</w:t>
        <w:br/>
        <w:br/>
        <w:t>Missing values can break ML models.</w:t>
        <w:br/>
        <w:br/>
        <w:t>Solution:</w:t>
        <w:br/>
        <w:br/>
        <w:t>Mean = (21+25+30+28+26)/5</w:t>
        <w:br/>
        <w:t>Mean = 26</w:t>
        <w:br/>
        <w:br/>
        <w:t>Replace missing value with 26.</w:t>
        <w:br/>
        <w:br/>
        <w:t>Used by:</w:t>
        <w:br/>
        <w:t>• Banking</w:t>
        <w:br/>
        <w:t>• Insurance</w:t>
        <w:br/>
        <w:t>• Healthcare</w:t>
        <w:br/>
        <w:t>• E-commerce</w:t>
        <w:br/>
        <w:br/>
        <w:t>This is one of the most common preprocessing techniques used by Data Scientists.</w:t>
        <w:br/>
      </w:r>
    </w:p>
    <w:p>
      <w:pPr>
        <w:pStyle w:val="Heading1"/>
      </w:pPr>
      <w:r>
        <w:t>7. Industry-Level Application #2: Feature Scaling &amp; Standardization</w:t>
      </w:r>
    </w:p>
    <w:p>
      <w:r>
        <w:t>Most Machine Learning algorithms perform better when features are scaled.</w:t>
        <w:br/>
        <w:br/>
        <w:t>Standardization Formula:</w:t>
        <w:br/>
        <w:br/>
        <w:t>z = (x - Mean) / Standard Deviation</w:t>
        <w:br/>
        <w:br/>
        <w:t>Benefits:</w:t>
        <w:br/>
        <w:t>• Faster convergence</w:t>
        <w:br/>
        <w:t>• Better optimization</w:t>
        <w:br/>
        <w:t>• Stable neural network training</w:t>
        <w:br/>
        <w:br/>
        <w:t>Used in:</w:t>
        <w:br/>
        <w:t>• Logistic Regression</w:t>
        <w:br/>
        <w:t>• SVM</w:t>
        <w:br/>
        <w:t>• Neural Networks</w:t>
        <w:br/>
        <w:t>• K-Means Clustering</w:t>
        <w:br/>
        <w:br/>
        <w:t>Companies:</w:t>
        <w:br/>
        <w:t>Google, Meta, OpenAI, Amazon</w:t>
        <w:br/>
      </w:r>
    </w:p>
    <w:p>
      <w:pPr>
        <w:pStyle w:val="Heading1"/>
      </w:pPr>
      <w:r>
        <w:t>8. Industry-Level Application #3: Recommendation Systems</w:t>
      </w:r>
    </w:p>
    <w:p>
      <w:r>
        <w:t>Netflix Recommendation Engine</w:t>
        <w:br/>
        <w:br/>
        <w:t>Suppose a user gives ratings:</w:t>
        <w:br/>
        <w:br/>
        <w:t>5, 4, 5, 3, 4</w:t>
        <w:br/>
        <w:br/>
        <w:t>Mean Rating = 4.2</w:t>
        <w:br/>
        <w:br/>
        <w:t>The recommendation system compares user averages with movie averages.</w:t>
        <w:br/>
        <w:br/>
        <w:t>Applications:</w:t>
        <w:br/>
        <w:t>• Netflix</w:t>
        <w:br/>
        <w:t>• Amazon</w:t>
        <w:br/>
        <w:t>• Spotify</w:t>
        <w:br/>
        <w:t>• YouTube</w:t>
        <w:br/>
        <w:br/>
        <w:t>Mean helps determine user preferences.</w:t>
        <w:br/>
      </w:r>
    </w:p>
    <w:p>
      <w:pPr>
        <w:pStyle w:val="Heading1"/>
      </w:pPr>
      <w:r>
        <w:t>9. Industry-Level Application #4: Computer Vision</w:t>
      </w:r>
    </w:p>
    <w:p>
      <w:r>
        <w:t>Images are numbers.</w:t>
        <w:br/>
        <w:br/>
        <w:t>Each pixel contains intensity values.</w:t>
        <w:br/>
        <w:br/>
        <w:t>Before training CNN models:</w:t>
        <w:br/>
        <w:br/>
        <w:t>Dataset Mean is calculated.</w:t>
        <w:br/>
        <w:br/>
        <w:t>Example:</w:t>
        <w:br/>
        <w:br/>
        <w:t>Mean RGB:</w:t>
        <w:br/>
        <w:t>R = 123.4</w:t>
        <w:br/>
        <w:t>G = 116.8</w:t>
        <w:br/>
        <w:t>B = 103.2</w:t>
        <w:br/>
        <w:br/>
        <w:t>Each image is normalized using these mean values.</w:t>
        <w:br/>
        <w:br/>
        <w:t>Used in:</w:t>
        <w:br/>
        <w:t>• Face Recognition</w:t>
        <w:br/>
        <w:t>• Self Driving Cars</w:t>
        <w:br/>
        <w:t>• Medical Imaging</w:t>
        <w:br/>
        <w:t>• Satellite Image Analysis</w:t>
        <w:br/>
        <w:br/>
        <w:t>Companies:</w:t>
        <w:br/>
        <w:t>Tesla, NVIDIA, OpenAI, Google DeepMind</w:t>
        <w:br/>
      </w:r>
    </w:p>
    <w:p>
      <w:pPr>
        <w:pStyle w:val="Heading1"/>
      </w:pPr>
      <w:r>
        <w:t>10. Industry-Level Application #5: Natural Language Processing</w:t>
      </w:r>
    </w:p>
    <w:p>
      <w:r>
        <w:t>Word Embeddings use vector mathematics.</w:t>
        <w:br/>
        <w:br/>
        <w:t>Sentence Representation:</w:t>
        <w:br/>
        <w:br/>
        <w:t>Average Word Vector = Mean of all word vectors.</w:t>
        <w:br/>
        <w:br/>
        <w:t>Example:</w:t>
        <w:br/>
        <w:br/>
        <w:t>Word1 = [1,2]</w:t>
        <w:br/>
        <w:t>Word2 = [3,4]</w:t>
        <w:br/>
        <w:t>Word3 = [5,6]</w:t>
        <w:br/>
        <w:br/>
        <w:t>Mean Vector:</w:t>
        <w:br/>
        <w:br/>
        <w:t>[(1+3+5)/3, (2+4+6)/3]</w:t>
        <w:br/>
        <w:t>= [3,4]</w:t>
        <w:br/>
        <w:br/>
        <w:t>Used in:</w:t>
        <w:br/>
        <w:t>• Chatbots</w:t>
        <w:br/>
        <w:t>• Search Engines</w:t>
        <w:br/>
        <w:t>• Text Classification</w:t>
        <w:br/>
        <w:t>• Sentiment Analysis</w:t>
        <w:br/>
      </w:r>
    </w:p>
    <w:p>
      <w:pPr>
        <w:pStyle w:val="Heading1"/>
      </w:pPr>
      <w:r>
        <w:t>11. Industry-Level Application #6: Model Evaluation</w:t>
      </w:r>
    </w:p>
    <w:p>
      <w:r>
        <w:t>Mean is used directly in evaluation metrics.</w:t>
        <w:br/>
        <w:br/>
        <w:t>MAE:</w:t>
        <w:br/>
        <w:br/>
        <w:t>Mean Absolute Error</w:t>
        <w:br/>
        <w:br/>
        <w:t>MSE:</w:t>
        <w:br/>
        <w:br/>
        <w:t>Mean Squared Error</w:t>
        <w:br/>
        <w:br/>
        <w:t>RMSE:</w:t>
        <w:br/>
        <w:br/>
        <w:t>Root Mean Squared Error</w:t>
        <w:br/>
        <w:br/>
        <w:t>Example:</w:t>
        <w:br/>
        <w:br/>
        <w:t>Actual:</w:t>
        <w:br/>
        <w:t>10,20,30</w:t>
        <w:br/>
        <w:br/>
        <w:t>Predicted:</w:t>
        <w:br/>
        <w:t>12,18,28</w:t>
        <w:br/>
        <w:br/>
        <w:t>Errors:</w:t>
        <w:br/>
        <w:t>2,2,2</w:t>
        <w:br/>
        <w:br/>
        <w:t>MAE = (2+2+2)/3 = 2</w:t>
        <w:br/>
        <w:br/>
        <w:t>Used in:</w:t>
        <w:br/>
        <w:t>• Forecasting</w:t>
        <w:br/>
        <w:t>• Finance</w:t>
        <w:br/>
        <w:t>• Demand Prediction</w:t>
        <w:br/>
        <w:t>• Stock Prediction</w:t>
        <w:br/>
      </w:r>
    </w:p>
    <w:p>
      <w:pPr>
        <w:pStyle w:val="Heading1"/>
      </w:pPr>
      <w:r>
        <w:t>12. Industry-Level Application #7: Deep Learning</w:t>
      </w:r>
    </w:p>
    <w:p>
      <w:r>
        <w:t>Neural Networks heavily use Mean.</w:t>
        <w:br/>
        <w:br/>
        <w:t>Examples:</w:t>
        <w:br/>
        <w:br/>
        <w:t>Mean Pooling</w:t>
        <w:br/>
        <w:t>Global Average Pooling</w:t>
        <w:br/>
        <w:t>Batch Normalization</w:t>
        <w:br/>
        <w:t>Loss Functions</w:t>
        <w:br/>
        <w:br/>
        <w:t>Batch Normalization:</w:t>
        <w:br/>
        <w:br/>
        <w:t>Batch Mean is calculated.</w:t>
        <w:br/>
        <w:br/>
        <w:t>Then activations are normalized.</w:t>
        <w:br/>
        <w:br/>
        <w:t>Benefits:</w:t>
        <w:br/>
        <w:t>• Faster training</w:t>
        <w:br/>
        <w:t>• Stable gradients</w:t>
        <w:br/>
        <w:t>• Better accuracy</w:t>
        <w:br/>
        <w:br/>
        <w:t>Used in modern architectures:</w:t>
        <w:br/>
        <w:t>• ResNet</w:t>
        <w:br/>
        <w:t>• EfficientNet</w:t>
        <w:br/>
        <w:t>• Transformers</w:t>
        <w:br/>
        <w:t>• BERT</w:t>
        <w:br/>
        <w:t>• GPT Models</w:t>
        <w:br/>
      </w:r>
    </w:p>
    <w:p>
      <w:pPr>
        <w:pStyle w:val="Heading1"/>
      </w:pPr>
      <w:r>
        <w:t>13. Python Implementation</w:t>
      </w:r>
    </w:p>
    <w:p>
      <w:r>
        <w:t>Basic Python</w:t>
        <w:br/>
        <w:br/>
        <w:t>data=[10,20,30,40,50]</w:t>
        <w:br/>
        <w:t>mean=sum(data)/len(data)</w:t>
        <w:br/>
        <w:br/>
        <w:t>NumPy</w:t>
        <w:br/>
        <w:br/>
        <w:t>import numpy as np</w:t>
        <w:br/>
        <w:t>np.mean(data)</w:t>
        <w:br/>
        <w:br/>
        <w:t>Pandas</w:t>
        <w:br/>
        <w:br/>
        <w:t>import pandas as pd</w:t>
        <w:br/>
        <w:t>df['Marks'].mean()</w:t>
        <w:br/>
        <w:br/>
        <w:t>Scikit-Learn</w:t>
        <w:br/>
        <w:br/>
        <w:t>from sklearn.impute import SimpleImputer</w:t>
        <w:br/>
        <w:br/>
        <w:t>imputer = SimpleImputer(strategy='mean')</w:t>
        <w:br/>
        <w:br/>
        <w:t>Used extensively in production ML pipelines.</w:t>
        <w:br/>
      </w:r>
    </w:p>
    <w:p>
      <w:pPr>
        <w:pStyle w:val="Heading1"/>
      </w:pPr>
      <w:r>
        <w:t>14. Common Interview Questions</w:t>
      </w:r>
    </w:p>
    <w:p>
      <w:r>
        <w:t>1. What is Mean?</w:t>
        <w:br/>
        <w:t>2. Why is Mean important in ML?</w:t>
        <w:br/>
        <w:t>3. Difference between Mean and Median?</w:t>
        <w:br/>
        <w:t>4. How is Mean used in missing value imputation?</w:t>
        <w:br/>
        <w:t>5. Why do neural networks use Mean normalization?</w:t>
        <w:br/>
        <w:t>6. What are Mean-based evaluation metrics?</w:t>
        <w:br/>
        <w:t>7. How does Mean help recommendation systems?</w:t>
        <w:br/>
        <w:t>8. What problems can outliers create for Mean?</w:t>
        <w:br/>
      </w:r>
    </w:p>
    <w:p>
      <w:pPr>
        <w:pStyle w:val="Heading1"/>
      </w:pPr>
      <w:r>
        <w:t>15. Summary</w:t>
      </w:r>
    </w:p>
    <w:p>
      <w:r>
        <w:t>Mean is much more than a simple average.</w:t>
        <w:br/>
        <w:br/>
        <w:t>In industry, Mean is used in:</w:t>
        <w:br/>
        <w:t>• Data Cleaning</w:t>
        <w:br/>
        <w:t>• Feature Engineering</w:t>
        <w:br/>
        <w:t>• Recommendation Systems</w:t>
        <w:br/>
        <w:t>• Computer Vision</w:t>
        <w:br/>
        <w:t>• NLP</w:t>
        <w:br/>
        <w:t>• Deep Learning</w:t>
        <w:br/>
        <w:t>• Model Evaluation</w:t>
        <w:br/>
        <w:t>• Business Analytics</w:t>
        <w:br/>
        <w:br/>
        <w:t>Understanding Mean deeply is essential because it is one of the first statistical concepts used in every real-world AI, ML, and DL project.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