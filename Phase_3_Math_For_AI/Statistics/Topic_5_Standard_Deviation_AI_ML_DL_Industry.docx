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Topic 5 - Standard Deviation and Its Industry-Level Applications in AI, ML &amp; DL</w:t>
      </w:r>
    </w:p>
    <w:p>
      <w:pPr>
        <w:pStyle w:val="Heading1"/>
      </w:pPr>
      <w:r>
        <w:t>1. Why Learn Standard Deviation?</w:t>
      </w:r>
    </w:p>
    <w:p>
      <w:r>
        <w:t>Standard Deviation (SD) is one of the most important statistical concepts in Artificial Intelligence, Machine Learning, Data Science, and Deep Learning.</w:t>
        <w:br/>
        <w:br/>
        <w:t>While Mean tells us the average value, Standard Deviation tells us how much the data varies around that average.</w:t>
        <w:br/>
        <w:br/>
        <w:t>Industry professionals use Standard Deviation to:</w:t>
        <w:br/>
        <w:t>• Measure uncertainty</w:t>
        <w:br/>
        <w:t>• Detect anomalies</w:t>
        <w:br/>
        <w:t>• Normalize data</w:t>
        <w:br/>
        <w:t>• Analyze risk</w:t>
        <w:br/>
        <w:t>• Evaluate model stability</w:t>
        <w:br/>
        <w:t>• Monitor systems</w:t>
        <w:br/>
        <w:br/>
        <w:t>Almost every production AI system uses Standard Deviation directly or indirectly.</w:t>
        <w:br/>
      </w:r>
    </w:p>
    <w:p>
      <w:pPr>
        <w:pStyle w:val="Heading1"/>
      </w:pPr>
      <w:r>
        <w:t>2. What is Standard Deviation?</w:t>
      </w:r>
    </w:p>
    <w:p>
      <w:r>
        <w:t>Standard Deviation measures how far data points are spread from the Mean.</w:t>
        <w:br/>
        <w:br/>
        <w:t>Small SD:</w:t>
        <w:br/>
        <w:t>Data points are close to the mean.</w:t>
        <w:br/>
        <w:br/>
        <w:t>Large SD:</w:t>
        <w:br/>
        <w:t>Data points are spread far from the mean.</w:t>
        <w:br/>
        <w:br/>
        <w:t>Example:</w:t>
        <w:br/>
        <w:br/>
        <w:t>Dataset A:</w:t>
        <w:br/>
        <w:t>48, 49, 50, 51, 52</w:t>
        <w:br/>
        <w:br/>
        <w:t>Mean = 50</w:t>
        <w:br/>
        <w:t>SD = Small</w:t>
        <w:br/>
        <w:br/>
        <w:t>Dataset B:</w:t>
        <w:br/>
        <w:t>10, 30, 50, 70, 90</w:t>
        <w:br/>
        <w:br/>
        <w:t>Mean = 50</w:t>
        <w:br/>
        <w:t>SD = Large</w:t>
        <w:br/>
        <w:br/>
        <w:t>Both datasets have the same mean but very different variability.</w:t>
        <w:br/>
      </w:r>
    </w:p>
    <w:p>
      <w:pPr>
        <w:pStyle w:val="Heading1"/>
      </w:pPr>
      <w:r>
        <w:t>3. Why Standard Deviation is Important</w:t>
      </w:r>
    </w:p>
    <w:p>
      <w:r>
        <w:t>Mean alone cannot describe a dataset completely.</w:t>
        <w:br/>
        <w:br/>
        <w:t>Example:</w:t>
        <w:br/>
        <w:br/>
        <w:t>Employee Salaries:</w:t>
        <w:br/>
        <w:t>50,000</w:t>
        <w:br/>
        <w:t>51,000</w:t>
        <w:br/>
        <w:t>50,500</w:t>
        <w:br/>
        <w:t>49,500</w:t>
        <w:br/>
        <w:t>50,000</w:t>
        <w:br/>
        <w:br/>
        <w:t>Low SD = Consistent salaries</w:t>
        <w:br/>
        <w:br/>
        <w:t>Another Dataset:</w:t>
        <w:br/>
        <w:t>10,000</w:t>
        <w:br/>
        <w:t>20,000</w:t>
        <w:br/>
        <w:t>50,000</w:t>
        <w:br/>
        <w:t>80,000</w:t>
        <w:br/>
        <w:t>90,000</w:t>
        <w:br/>
        <w:br/>
        <w:t>Same mean may exist, but variability is much larger.</w:t>
        <w:br/>
        <w:br/>
        <w:t>Standard Deviation reveals this hidden information.</w:t>
        <w:br/>
      </w:r>
    </w:p>
    <w:p>
      <w:pPr>
        <w:pStyle w:val="Heading1"/>
      </w:pPr>
      <w:r>
        <w:t>4. Formula of Standard Deviation</w:t>
      </w:r>
    </w:p>
    <w:p>
      <w:r>
        <w:t>Population Standard Deviation:</w:t>
        <w:br/>
        <w:br/>
        <w:t>σ = √[ Σ(x - μ)² / N ]</w:t>
        <w:br/>
        <w:br/>
        <w:t>Where:</w:t>
        <w:br/>
        <w:t>σ = Standard Deviation</w:t>
        <w:br/>
        <w:t>μ = Mean</w:t>
        <w:br/>
        <w:t>x = Observation</w:t>
        <w:br/>
        <w:t>N = Total observations</w:t>
        <w:br/>
        <w:br/>
        <w:t>Sample Standard Deviation:</w:t>
        <w:br/>
        <w:br/>
        <w:t>s = √[ Σ(x - x̄)² / (n-1) ]</w:t>
        <w:br/>
        <w:br/>
        <w:t>This is commonly used in Machine Learning and Data Science.</w:t>
        <w:br/>
      </w:r>
    </w:p>
    <w:p>
      <w:pPr>
        <w:pStyle w:val="Heading1"/>
      </w:pPr>
      <w:r>
        <w:t>5. Step-by-Step Solved Example</w:t>
      </w:r>
    </w:p>
    <w:p>
      <w:r>
        <w:t>Dataset:</w:t>
        <w:br/>
        <w:br/>
        <w:t>10, 20, 30, 40, 50</w:t>
        <w:br/>
        <w:br/>
        <w:t>Step 1:</w:t>
        <w:br/>
        <w:t>Mean = (10+20+30+40+50)/5</w:t>
        <w:br/>
        <w:t>Mean = 30</w:t>
        <w:br/>
        <w:br/>
        <w:t>Step 2:</w:t>
        <w:br/>
        <w:t>Deviation from Mean</w:t>
        <w:br/>
        <w:br/>
        <w:t>10-30 = -20</w:t>
        <w:br/>
        <w:t>20-30 = -10</w:t>
        <w:br/>
        <w:t>30-30 = 0</w:t>
        <w:br/>
        <w:t>40-30 = 10</w:t>
        <w:br/>
        <w:t>50-30 = 20</w:t>
        <w:br/>
        <w:br/>
        <w:t>Step 3:</w:t>
        <w:br/>
        <w:t>Square Deviations</w:t>
        <w:br/>
        <w:br/>
        <w:t>400</w:t>
        <w:br/>
        <w:t>100</w:t>
        <w:br/>
        <w:t>0</w:t>
        <w:br/>
        <w:t>100</w:t>
        <w:br/>
        <w:t>400</w:t>
        <w:br/>
        <w:br/>
        <w:t>Step 4:</w:t>
        <w:br/>
        <w:t>Variance</w:t>
        <w:br/>
        <w:br/>
        <w:t>(400+100+0+100+400)/5</w:t>
        <w:br/>
        <w:t>= 200</w:t>
        <w:br/>
        <w:br/>
        <w:t>Step 5:</w:t>
        <w:br/>
        <w:t>Standard Deviation</w:t>
        <w:br/>
        <w:br/>
        <w:t>√200</w:t>
        <w:br/>
        <w:t>= 14.14</w:t>
        <w:br/>
        <w:br/>
        <w:t>Answer:</w:t>
        <w:br/>
        <w:t>SD = 14.14</w:t>
        <w:br/>
      </w:r>
    </w:p>
    <w:p>
      <w:pPr>
        <w:pStyle w:val="Heading1"/>
      </w:pPr>
      <w:r>
        <w:t>6. Industry Application #1: Data Normalization</w:t>
      </w:r>
    </w:p>
    <w:p>
      <w:r>
        <w:t>Machine Learning algorithms perform better when data is standardized.</w:t>
        <w:br/>
        <w:br/>
        <w:t>Standardization Formula:</w:t>
        <w:br/>
        <w:br/>
        <w:t>z = (x - Mean) / Standard Deviation</w:t>
        <w:br/>
        <w:br/>
        <w:t>Benefits:</w:t>
        <w:br/>
        <w:t>• Faster convergence</w:t>
        <w:br/>
        <w:t>• Better optimization</w:t>
        <w:br/>
        <w:t>• Stable training</w:t>
        <w:br/>
        <w:br/>
        <w:t>Used in:</w:t>
        <w:br/>
        <w:t>• Logistic Regression</w:t>
        <w:br/>
        <w:t>• SVM</w:t>
        <w:br/>
        <w:t>• K-Means</w:t>
        <w:br/>
        <w:t>• Neural Networks</w:t>
        <w:br/>
        <w:br/>
        <w:t>Companies:</w:t>
        <w:br/>
        <w:t>Google, Meta, OpenAI, Microsoft</w:t>
        <w:br/>
      </w:r>
    </w:p>
    <w:p>
      <w:pPr>
        <w:pStyle w:val="Heading1"/>
      </w:pPr>
      <w:r>
        <w:t>7. Industry Application #2: Anomaly Detection</w:t>
      </w:r>
    </w:p>
    <w:p>
      <w:r>
        <w:t>Anomalies are unusual observations.</w:t>
        <w:br/>
        <w:br/>
        <w:t>Example:</w:t>
        <w:br/>
        <w:br/>
        <w:t>Normal Website Traffic:</w:t>
        <w:br/>
        <w:t>1000, 1050, 980, 1020</w:t>
        <w:br/>
        <w:br/>
        <w:t>Suddenly:</w:t>
        <w:br/>
        <w:t>10000</w:t>
        <w:br/>
        <w:br/>
        <w:t>This value lies several standard deviations away from the mean.</w:t>
        <w:br/>
        <w:br/>
        <w:t>System flags it as:</w:t>
        <w:br/>
        <w:t>• Fraud</w:t>
        <w:br/>
        <w:t>• Cyber Attack</w:t>
        <w:br/>
        <w:t>• System Error</w:t>
        <w:br/>
        <w:br/>
        <w:t>Used in:</w:t>
        <w:br/>
        <w:t>• Banking</w:t>
        <w:br/>
        <w:t>• Cybersecurity</w:t>
        <w:br/>
        <w:t>• Fraud Detection</w:t>
        <w:br/>
        <w:t>• Monitoring Systems</w:t>
        <w:br/>
      </w:r>
    </w:p>
    <w:p>
      <w:pPr>
        <w:pStyle w:val="Heading1"/>
      </w:pPr>
      <w:r>
        <w:t>8. Industry Application #3: Deep Learning</w:t>
      </w:r>
    </w:p>
    <w:p>
      <w:r>
        <w:t>Deep Learning relies heavily on Standard Deviation.</w:t>
        <w:br/>
        <w:br/>
        <w:t>Applications:</w:t>
        <w:br/>
        <w:br/>
        <w:t>1. Weight Initialization</w:t>
        <w:br/>
        <w:br/>
        <w:t>Weights are often initialized using:</w:t>
        <w:br/>
        <w:br/>
        <w:t>Normal Distribution:</w:t>
        <w:br/>
        <w:t>Mean = 0</w:t>
        <w:br/>
        <w:t>Standard Deviation = Small Value</w:t>
        <w:br/>
        <w:br/>
        <w:t>2. Batch Normalization</w:t>
        <w:br/>
        <w:br/>
        <w:t>Uses batch mean and batch standard deviation.</w:t>
        <w:br/>
        <w:br/>
        <w:t>Benefits:</w:t>
        <w:br/>
        <w:t>• Stable gradients</w:t>
        <w:br/>
        <w:t>• Faster training</w:t>
        <w:br/>
        <w:t>• Better convergence</w:t>
        <w:br/>
        <w:br/>
        <w:t>Used in:</w:t>
        <w:br/>
        <w:t>• ResNet</w:t>
        <w:br/>
        <w:t>• EfficientNet</w:t>
        <w:br/>
        <w:t>• Transformers</w:t>
        <w:br/>
        <w:t>• GPT Models</w:t>
        <w:br/>
      </w:r>
    </w:p>
    <w:p>
      <w:pPr>
        <w:pStyle w:val="Heading1"/>
      </w:pPr>
      <w:r>
        <w:t>9. Industry Application #4: Computer Vision</w:t>
      </w:r>
    </w:p>
    <w:p>
      <w:r>
        <w:t>Images contain pixel values.</w:t>
        <w:br/>
        <w:br/>
        <w:t>Before training:</w:t>
        <w:br/>
        <w:br/>
        <w:t>Dataset Mean and Standard Deviation are calculated.</w:t>
        <w:br/>
        <w:br/>
        <w:t>Example:</w:t>
        <w:br/>
        <w:br/>
        <w:t>Mean:</w:t>
        <w:br/>
        <w:t>[0.485, 0.456, 0.406]</w:t>
        <w:br/>
        <w:br/>
        <w:t>Standard Deviation:</w:t>
        <w:br/>
        <w:t>[0.229, 0.224, 0.225]</w:t>
        <w:br/>
        <w:br/>
        <w:t>Used in:</w:t>
        <w:br/>
        <w:t>• Image Classification</w:t>
        <w:br/>
        <w:t>• Face Recognition</w:t>
        <w:br/>
        <w:t>• Object Detection</w:t>
        <w:br/>
        <w:t>• Medical Imaging</w:t>
        <w:br/>
        <w:br/>
        <w:t>Companies:</w:t>
        <w:br/>
        <w:t>Tesla, NVIDIA, Google DeepMind</w:t>
        <w:br/>
      </w:r>
    </w:p>
    <w:p>
      <w:pPr>
        <w:pStyle w:val="Heading1"/>
      </w:pPr>
      <w:r>
        <w:t>10. Industry Application #5: Natural Language Processing (NLP)</w:t>
      </w:r>
    </w:p>
    <w:p>
      <w:r>
        <w:t>Transformer models normalize embeddings.</w:t>
        <w:br/>
        <w:br/>
        <w:t>Layer Normalization uses:</w:t>
        <w:br/>
        <w:br/>
        <w:t>• Mean</w:t>
        <w:br/>
        <w:t>• Standard Deviation</w:t>
        <w:br/>
        <w:br/>
        <w:t>Benefits:</w:t>
        <w:br/>
        <w:t>• Stable training</w:t>
        <w:br/>
        <w:t>• Better optimization</w:t>
        <w:br/>
        <w:t>• Improved accuracy</w:t>
        <w:br/>
        <w:br/>
        <w:t>Used in:</w:t>
        <w:br/>
        <w:br/>
        <w:t>• BERT</w:t>
        <w:br/>
        <w:t>• GPT</w:t>
        <w:br/>
        <w:t>• T5</w:t>
        <w:br/>
        <w:t>• Llama Models</w:t>
        <w:br/>
      </w:r>
    </w:p>
    <w:p>
      <w:pPr>
        <w:pStyle w:val="Heading1"/>
      </w:pPr>
      <w:r>
        <w:t>11. Industry Application #6: Risk Analysis</w:t>
      </w:r>
    </w:p>
    <w:p>
      <w:r>
        <w:t>Financial institutions use Standard Deviation to measure risk.</w:t>
        <w:br/>
        <w:br/>
        <w:t>Example:</w:t>
        <w:br/>
        <w:br/>
        <w:t>Stock A:</w:t>
        <w:br/>
        <w:t>Returns are stable.</w:t>
        <w:br/>
        <w:br/>
        <w:t>Stock B:</w:t>
        <w:br/>
        <w:t>Returns fluctuate heavily.</w:t>
        <w:br/>
        <w:br/>
        <w:t>Higher SD means:</w:t>
        <w:br/>
        <w:t>Higher risk</w:t>
        <w:br/>
        <w:br/>
        <w:t>Used by:</w:t>
        <w:br/>
        <w:t>• Hedge Funds</w:t>
        <w:br/>
        <w:t>• Investment Banks</w:t>
        <w:br/>
        <w:t>• Stock Exchanges</w:t>
        <w:br/>
        <w:br/>
        <w:t>Applications:</w:t>
        <w:br/>
        <w:t>• Portfolio Management</w:t>
        <w:br/>
        <w:t>• Algorithmic Trading</w:t>
        <w:br/>
      </w:r>
    </w:p>
    <w:p>
      <w:pPr>
        <w:pStyle w:val="Heading1"/>
      </w:pPr>
      <w:r>
        <w:t>12. Industry Application #7: Model Evaluation</w:t>
      </w:r>
    </w:p>
    <w:p>
      <w:r>
        <w:t>Machine Learning models are evaluated across multiple runs.</w:t>
        <w:br/>
        <w:br/>
        <w:t>Example:</w:t>
        <w:br/>
        <w:br/>
        <w:t>Model Accuracy:</w:t>
        <w:br/>
        <w:br/>
        <w:t>90%</w:t>
        <w:br/>
        <w:t>91%</w:t>
        <w:br/>
        <w:t>89%</w:t>
        <w:br/>
        <w:t>90%</w:t>
        <w:br/>
        <w:t>90%</w:t>
        <w:br/>
        <w:br/>
        <w:t>Mean Accuracy = 90%</w:t>
        <w:br/>
        <w:br/>
        <w:t>SD = Low</w:t>
        <w:br/>
        <w:br/>
        <w:t>Interpretation:</w:t>
        <w:br/>
        <w:t>Model is stable.</w:t>
        <w:br/>
        <w:br/>
        <w:t>High SD means model performance is inconsistent.</w:t>
        <w:br/>
      </w:r>
    </w:p>
    <w:p>
      <w:pPr>
        <w:pStyle w:val="Heading1"/>
      </w:pPr>
      <w:r>
        <w:t>13. Industry Application #8: Recommendation Systems</w:t>
      </w:r>
    </w:p>
    <w:p>
      <w:r>
        <w:t>Netflix and Amazon monitor user behavior variation.</w:t>
        <w:br/>
        <w:br/>
        <w:t>Example:</w:t>
        <w:br/>
        <w:br/>
        <w:t>User Ratings:</w:t>
        <w:br/>
        <w:br/>
        <w:t>5,5,4,5,4</w:t>
        <w:br/>
        <w:br/>
        <w:t>Low SD</w:t>
        <w:br/>
        <w:br/>
        <w:t>User has consistent preferences.</w:t>
        <w:br/>
        <w:br/>
        <w:t>Ratings:</w:t>
        <w:br/>
        <w:br/>
        <w:t>1,5,2,5,1</w:t>
        <w:br/>
        <w:br/>
        <w:t>High SD</w:t>
        <w:br/>
        <w:br/>
        <w:t>User preferences are unpredictable.</w:t>
        <w:br/>
        <w:br/>
        <w:t>Recommendation systems use variability metrics to improve suggestions.</w:t>
        <w:br/>
      </w:r>
    </w:p>
    <w:p>
      <w:pPr>
        <w:pStyle w:val="Heading1"/>
      </w:pPr>
      <w:r>
        <w:t>14. Industry Application #9: Manufacturing AI</w:t>
      </w:r>
    </w:p>
    <w:p>
      <w:r>
        <w:t>Smart factories monitor machine sensors.</w:t>
        <w:br/>
        <w:br/>
        <w:t>Sensor Readings:</w:t>
        <w:br/>
        <w:br/>
        <w:t>50</w:t>
        <w:br/>
        <w:t>51</w:t>
        <w:br/>
        <w:t>49</w:t>
        <w:br/>
        <w:t>50</w:t>
        <w:br/>
        <w:t>50</w:t>
        <w:br/>
        <w:br/>
        <w:t>Low SD</w:t>
        <w:br/>
        <w:br/>
        <w:t>Machine is healthy.</w:t>
        <w:br/>
        <w:br/>
        <w:t>Large SD indicates:</w:t>
        <w:br/>
        <w:br/>
        <w:t>• Equipment Failure</w:t>
        <w:br/>
        <w:t>• Maintenance Need</w:t>
        <w:br/>
        <w:t>• Sensor Fault</w:t>
        <w:br/>
        <w:br/>
        <w:t>Used in Predictive Maintenance Systems.</w:t>
        <w:br/>
      </w:r>
    </w:p>
    <w:p>
      <w:pPr>
        <w:pStyle w:val="Heading1"/>
      </w:pPr>
      <w:r>
        <w:t>15. Python Implementation</w:t>
      </w:r>
    </w:p>
    <w:p>
      <w:r>
        <w:t>Basic Python</w:t>
        <w:br/>
        <w:br/>
        <w:t>import statistics</w:t>
        <w:br/>
        <w:br/>
        <w:t>data=[10,20,30,40,50]</w:t>
        <w:br/>
        <w:br/>
        <w:t>print(statistics.stdev(data))</w:t>
        <w:br/>
        <w:br/>
        <w:t>NumPy</w:t>
        <w:br/>
        <w:br/>
        <w:t>import numpy as np</w:t>
        <w:br/>
        <w:br/>
        <w:t>np.std(data)</w:t>
        <w:br/>
        <w:br/>
        <w:t>Pandas</w:t>
        <w:br/>
        <w:br/>
        <w:t>df['Salary'].std()</w:t>
        <w:br/>
        <w:br/>
        <w:t>Scikit-Learn</w:t>
        <w:br/>
        <w:br/>
        <w:t>from sklearn.preprocessing import StandardScaler</w:t>
        <w:br/>
        <w:br/>
        <w:t>scaler = StandardScaler()</w:t>
        <w:br/>
        <w:br/>
        <w:t>StandardScaler internally uses Mean and Standard Deviation.</w:t>
        <w:br/>
      </w:r>
    </w:p>
    <w:p>
      <w:pPr>
        <w:pStyle w:val="Heading1"/>
      </w:pPr>
      <w:r>
        <w:t>16. Common Interview Questions</w:t>
      </w:r>
    </w:p>
    <w:p>
      <w:r>
        <w:t>1. What is Standard Deviation?</w:t>
        <w:br/>
        <w:t>2. Why is Standard Deviation important?</w:t>
        <w:br/>
        <w:t>3. Difference between Variance and Standard Deviation?</w:t>
        <w:br/>
        <w:t>4. Why is StandardScaler used?</w:t>
        <w:br/>
        <w:t>5. How does Batch Normalization use Standard Deviation?</w:t>
        <w:br/>
        <w:t>6. How is SD used in anomaly detection?</w:t>
        <w:br/>
        <w:t>7. Why do deep learning models use normalization?</w:t>
        <w:br/>
        <w:t>8. What does a high SD indicate?</w:t>
        <w:br/>
      </w:r>
    </w:p>
    <w:p>
      <w:pPr>
        <w:pStyle w:val="Heading1"/>
      </w:pPr>
      <w:r>
        <w:t>17. Real Industry Case Studies</w:t>
      </w:r>
    </w:p>
    <w:p>
      <w:r>
        <w:t>Google Search:</w:t>
        <w:br/>
        <w:t>Uses anomaly detection based on statistical deviations.</w:t>
        <w:br/>
        <w:br/>
        <w:t>Netflix:</w:t>
        <w:br/>
        <w:t>Analyzes variability in user ratings.</w:t>
        <w:br/>
        <w:br/>
        <w:t>Tesla:</w:t>
        <w:br/>
        <w:t>Monitors sensor variability in autonomous driving systems.</w:t>
        <w:br/>
        <w:br/>
        <w:t>OpenAI:</w:t>
        <w:br/>
        <w:t>Uses normalization techniques involving standard deviation during model training.</w:t>
        <w:br/>
        <w:br/>
        <w:t>Amazon:</w:t>
        <w:br/>
        <w:t>Uses SD-based anomaly detection for fraud and operational monitoring.</w:t>
        <w:br/>
      </w:r>
    </w:p>
    <w:p>
      <w:pPr>
        <w:pStyle w:val="Heading1"/>
      </w:pPr>
      <w:r>
        <w:t>18. Summary</w:t>
      </w:r>
    </w:p>
    <w:p>
      <w:r>
        <w:t>Standard Deviation is one of the most powerful statistical tools in AI, ML, and DL.</w:t>
        <w:br/>
        <w:br/>
        <w:t>Industry-Level Applications:</w:t>
        <w:br/>
        <w:br/>
        <w:t>• Data Normalization</w:t>
        <w:br/>
        <w:t>• Feature Scaling</w:t>
        <w:br/>
        <w:t>• Deep Learning</w:t>
        <w:br/>
        <w:t>• Computer Vision</w:t>
        <w:br/>
        <w:t>• NLP</w:t>
        <w:br/>
        <w:t>• Risk Analysis</w:t>
        <w:br/>
        <w:t>• Fraud Detection</w:t>
        <w:br/>
        <w:t>• Recommendation Systems</w:t>
        <w:br/>
        <w:t>• Predictive Maintenance</w:t>
        <w:br/>
        <w:t>• Model Evaluation</w:t>
        <w:br/>
        <w:br/>
        <w:t>If Mean tells us the center of data, Standard Deviation tells us how trustworthy and stable that center is.</w:t>
        <w:br/>
        <w:br/>
        <w:t>Mastering Standard Deviation is essential for becoming an AI Engineer, Data Scientist, Machine Learning Engineer, or Deep Learning Practitioner.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