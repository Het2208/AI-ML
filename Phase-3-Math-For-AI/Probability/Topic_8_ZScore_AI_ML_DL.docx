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8 - Z-Score Calculation and Its Industry-Level Applications in AI, ML &amp; DL</w:t>
      </w:r>
    </w:p>
    <w:p>
      <w:pPr>
        <w:pStyle w:val="Heading1"/>
      </w:pPr>
      <w:r>
        <w:t>1. Why Learn Z-Score?</w:t>
      </w:r>
    </w:p>
    <w:p>
      <w:r>
        <w:t>Z-Score is one of the most important concepts in Statistics, Data Science, Machine Learning, Deep Learning and AI.</w:t>
        <w:br/>
        <w:br/>
        <w:t>It helps answer:</w:t>
        <w:br/>
        <w:br/>
        <w:t>• How far is a value from the mean?</w:t>
        <w:br/>
        <w:t>• Is a value normal or unusual?</w:t>
        <w:br/>
        <w:t>• Is an observation an outlier?</w:t>
        <w:br/>
        <w:t>• How can features with different scales be compared?</w:t>
        <w:br/>
        <w:br/>
        <w:t>Z-Score is heavily used in feature scaling, anomaly detection, finance, healthcare AI, fraud detection and machine learning preprocessing.</w:t>
        <w:br/>
      </w:r>
    </w:p>
    <w:p>
      <w:pPr>
        <w:pStyle w:val="Heading1"/>
      </w:pPr>
      <w:r>
        <w:t>2. What is a Z-Score?</w:t>
      </w:r>
    </w:p>
    <w:p>
      <w:r>
        <w:t>A Z-Score measures how many standard deviations a value lies above or below the mean.</w:t>
        <w:br/>
        <w:br/>
        <w:t>Interpretation:</w:t>
        <w:br/>
        <w:br/>
        <w:t>Positive Z-Score:</w:t>
        <w:br/>
        <w:t>Value is above the mean.</w:t>
        <w:br/>
        <w:br/>
        <w:t>Negative Z-Score:</w:t>
        <w:br/>
        <w:t>Value is below the mean.</w:t>
        <w:br/>
        <w:br/>
        <w:t>Zero Z-Score:</w:t>
        <w:br/>
        <w:t>Value equals the mean.</w:t>
        <w:br/>
        <w:br/>
        <w:t>Z-Score converts data into a standardized scale.</w:t>
        <w:br/>
      </w:r>
    </w:p>
    <w:p>
      <w:pPr>
        <w:pStyle w:val="Heading1"/>
      </w:pPr>
      <w:r>
        <w:t>3. Z-Score Formula</w:t>
      </w:r>
    </w:p>
    <w:p>
      <w:r>
        <w:t>Formula:</w:t>
        <w:br/>
        <w:br/>
        <w:t>Z = (X - μ) / σ</w:t>
        <w:br/>
        <w:br/>
        <w:t>Where:</w:t>
        <w:br/>
        <w:br/>
        <w:t>Z = Z-Score</w:t>
        <w:br/>
        <w:t>X = Observation</w:t>
        <w:br/>
        <w:t>μ = Mean</w:t>
        <w:br/>
        <w:t>σ = Standard Deviation</w:t>
        <w:br/>
        <w:br/>
        <w:t>This is one of the most important formulas in Machine Learning preprocessing.</w:t>
        <w:br/>
      </w:r>
    </w:p>
    <w:p>
      <w:pPr>
        <w:pStyle w:val="Heading1"/>
      </w:pPr>
      <w:r>
        <w:t>4. Why Does Z-Score Matter?</w:t>
      </w:r>
    </w:p>
    <w:p>
      <w:r>
        <w:t>Different features often have different units.</w:t>
        <w:br/>
        <w:br/>
        <w:t>Example:</w:t>
        <w:br/>
        <w:br/>
        <w:t>Salary = ₹50,000</w:t>
        <w:br/>
        <w:t>Age = 25</w:t>
        <w:br/>
        <w:br/>
        <w:t>These values cannot be compared directly.</w:t>
        <w:br/>
        <w:br/>
        <w:t>Z-Scores convert them into a common scale so machine learning models can learn efficiently.</w:t>
        <w:br/>
      </w:r>
    </w:p>
    <w:p>
      <w:pPr>
        <w:pStyle w:val="Heading1"/>
      </w:pPr>
      <w:r>
        <w:t>5. Detailed Solved Example #1</w:t>
      </w:r>
    </w:p>
    <w:p>
      <w:r>
        <w:t>Suppose:</w:t>
        <w:br/>
        <w:br/>
        <w:t>Mean = 70</w:t>
        <w:br/>
        <w:t>Standard Deviation = 10</w:t>
        <w:br/>
        <w:t>Student Score = 90</w:t>
        <w:br/>
        <w:br/>
        <w:t>Find Z-Score.</w:t>
        <w:br/>
        <w:br/>
        <w:t>Step 1:</w:t>
        <w:br/>
        <w:br/>
        <w:t>Z = (90 - 70)/10</w:t>
        <w:br/>
        <w:br/>
        <w:t>Step 2:</w:t>
        <w:br/>
        <w:br/>
        <w:t>Z = 20/10</w:t>
        <w:br/>
        <w:br/>
        <w:t>Step 3:</w:t>
        <w:br/>
        <w:br/>
        <w:t>Z = 2</w:t>
        <w:br/>
        <w:br/>
        <w:t>Answer:</w:t>
        <w:br/>
        <w:br/>
        <w:t>The score is 2 standard deviations above the mean.</w:t>
        <w:br/>
      </w:r>
    </w:p>
    <w:p>
      <w:pPr>
        <w:pStyle w:val="Heading1"/>
      </w:pPr>
      <w:r>
        <w:t>6. Detailed Solved Example #2</w:t>
      </w:r>
    </w:p>
    <w:p>
      <w:r>
        <w:t>Mean = 50</w:t>
        <w:br/>
        <w:t>Standard Deviation = 5</w:t>
        <w:br/>
        <w:t>Value = 40</w:t>
        <w:br/>
        <w:br/>
        <w:t>Z = (40-50)/5</w:t>
        <w:br/>
        <w:br/>
        <w:t>Z = -10/5</w:t>
        <w:br/>
        <w:br/>
        <w:t>Z = -2</w:t>
        <w:br/>
        <w:br/>
        <w:t>Interpretation:</w:t>
        <w:br/>
        <w:br/>
        <w:t>The observation lies 2 standard deviations below the mean.</w:t>
        <w:br/>
      </w:r>
    </w:p>
    <w:p>
      <w:pPr>
        <w:pStyle w:val="Heading1"/>
      </w:pPr>
      <w:r>
        <w:t>7. Detailed Solved Example #3</w:t>
      </w:r>
    </w:p>
    <w:p>
      <w:r>
        <w:t>Mean Salary = ₹60,000</w:t>
        <w:br/>
        <w:t>Standard Deviation = ₹10,000</w:t>
        <w:br/>
        <w:br/>
        <w:t>Employee Salary = ₹90,000</w:t>
        <w:br/>
        <w:br/>
        <w:t>Z = (90000-60000)/10000</w:t>
        <w:br/>
        <w:br/>
        <w:t>Z = 3</w:t>
        <w:br/>
        <w:br/>
        <w:t>Interpretation:</w:t>
        <w:br/>
        <w:br/>
        <w:t>Salary is 3 standard deviations above average.</w:t>
        <w:br/>
      </w:r>
    </w:p>
    <w:p>
      <w:pPr>
        <w:pStyle w:val="Heading1"/>
      </w:pPr>
      <w:r>
        <w:t>8. Z-Score Interpretation Table</w:t>
      </w:r>
    </w:p>
    <w:p>
      <w:r>
        <w:t>Z-Score         Meaning</w:t>
        <w:br/>
        <w:br/>
        <w:t>0                Exactly Average</w:t>
        <w:br/>
        <w:t>+1               1 SD Above Mean</w:t>
        <w:br/>
        <w:t>+2               2 SD Above Mean</w:t>
        <w:br/>
        <w:t>+3               Extremely High</w:t>
        <w:br/>
        <w:t>-1               1 SD Below Mean</w:t>
        <w:br/>
        <w:t>-2               2 SD Below Mean</w:t>
        <w:br/>
        <w:t>-3               Extremely Low</w:t>
        <w:br/>
      </w:r>
    </w:p>
    <w:p>
      <w:pPr>
        <w:pStyle w:val="Heading1"/>
      </w:pPr>
      <w:r>
        <w:t>9. Relationship with Normal Distribution</w:t>
      </w:r>
    </w:p>
    <w:p>
      <w:r>
        <w:t>Normal Distribution and Z-Scores are closely related.</w:t>
        <w:br/>
        <w:br/>
        <w:t>The Standard Normal Distribution has:</w:t>
        <w:br/>
        <w:br/>
        <w:t>Mean = 0</w:t>
        <w:br/>
        <w:t>Standard Deviation = 1</w:t>
        <w:br/>
        <w:br/>
        <w:t>Every normal distribution can be converted into a standard normal distribution using Z-Scores.</w:t>
        <w:br/>
      </w:r>
    </w:p>
    <w:p>
      <w:pPr>
        <w:pStyle w:val="Heading1"/>
      </w:pPr>
      <w:r>
        <w:t>10. Standardization</w:t>
      </w:r>
    </w:p>
    <w:p>
      <w:r>
        <w:t>Standardization converts values into Z-Scores.</w:t>
        <w:br/>
        <w:br/>
        <w:t>Formula:</w:t>
        <w:br/>
        <w:br/>
        <w:t>Z = (X - μ)/σ</w:t>
        <w:br/>
        <w:br/>
        <w:t>Benefits:</w:t>
        <w:br/>
        <w:br/>
        <w:t>• Common scale</w:t>
        <w:br/>
        <w:t>• Faster training</w:t>
        <w:br/>
        <w:t>• Better optimization</w:t>
        <w:br/>
        <w:br/>
        <w:t>Widely used in ML preprocessing.</w:t>
        <w:br/>
      </w:r>
    </w:p>
    <w:p>
      <w:pPr>
        <w:pStyle w:val="Heading1"/>
      </w:pPr>
      <w:r>
        <w:t>11. When Should We Use Z-Score?</w:t>
      </w:r>
    </w:p>
    <w:p>
      <w:r>
        <w:t>Use Z-Score when:</w:t>
        <w:br/>
        <w:br/>
        <w:t>• Comparing observations</w:t>
        <w:br/>
        <w:t>• Detecting outliers</w:t>
        <w:br/>
        <w:t>• Standardizing data</w:t>
        <w:br/>
        <w:t>• Preparing features for ML models</w:t>
        <w:br/>
        <w:t>• Statistical analysis</w:t>
        <w:br/>
        <w:br/>
        <w:t>Z-Scores are most useful when data is approximately normally distributed.</w:t>
        <w:br/>
      </w:r>
    </w:p>
    <w:p>
      <w:pPr>
        <w:pStyle w:val="Heading1"/>
      </w:pPr>
      <w:r>
        <w:t>12. Industry Application #1 - Machine Learning</w:t>
      </w:r>
    </w:p>
    <w:p>
      <w:r>
        <w:t>Many ML algorithms perform better after Z-Score standardization.</w:t>
        <w:br/>
        <w:br/>
        <w:t>Examples:</w:t>
        <w:br/>
        <w:br/>
        <w:t>• Logistic Regression</w:t>
        <w:br/>
        <w:t>• SVM</w:t>
        <w:br/>
        <w:t>• KNN</w:t>
        <w:br/>
        <w:t>• Neural Networks</w:t>
        <w:br/>
        <w:br/>
        <w:t>Benefits:</w:t>
        <w:br/>
        <w:br/>
        <w:t>• Faster convergence</w:t>
        <w:br/>
        <w:t>• Improved accuracy</w:t>
        <w:br/>
      </w:r>
    </w:p>
    <w:p>
      <w:pPr>
        <w:pStyle w:val="Heading1"/>
      </w:pPr>
      <w:r>
        <w:t>13. Industry Application #2 - Feature Scaling</w:t>
      </w:r>
    </w:p>
    <w:p>
      <w:r>
        <w:t>Scikit-Learn StandardScaler uses Z-Scores internally.</w:t>
        <w:br/>
        <w:br/>
        <w:t>Formula:</w:t>
        <w:br/>
        <w:br/>
        <w:t>(X - Mean)/Standard Deviation</w:t>
        <w:br/>
        <w:br/>
        <w:t>This is one of the most common preprocessing techniques in Data Science.</w:t>
        <w:br/>
      </w:r>
    </w:p>
    <w:p>
      <w:pPr>
        <w:pStyle w:val="Heading1"/>
      </w:pPr>
      <w:r>
        <w:t>14. Industry Application #3 - Deep Learning</w:t>
      </w:r>
    </w:p>
    <w:p>
      <w:r>
        <w:t>Neural networks train more efficiently when features are standardized.</w:t>
        <w:br/>
        <w:br/>
        <w:t>Benefits:</w:t>
        <w:br/>
        <w:br/>
        <w:t>• Stable gradients</w:t>
        <w:br/>
        <w:t>• Faster learning</w:t>
        <w:br/>
        <w:t>• Better convergence</w:t>
        <w:br/>
        <w:br/>
        <w:t>Used in:</w:t>
        <w:br/>
        <w:br/>
        <w:t>• CNNs</w:t>
        <w:br/>
        <w:t>• RNNs</w:t>
        <w:br/>
        <w:t>• Transformers</w:t>
        <w:br/>
        <w:t>• GPT Models</w:t>
        <w:br/>
      </w:r>
    </w:p>
    <w:p>
      <w:pPr>
        <w:pStyle w:val="Heading1"/>
      </w:pPr>
      <w:r>
        <w:t>15. Industry Application #4 - Anomaly Detection</w:t>
      </w:r>
    </w:p>
    <w:p>
      <w:r>
        <w:t>A common rule:</w:t>
        <w:br/>
        <w:br/>
        <w:t>|Z| &gt; 3</w:t>
        <w:br/>
        <w:br/>
        <w:t>Potential Outlier</w:t>
        <w:br/>
        <w:br/>
        <w:t>Applications:</w:t>
        <w:br/>
        <w:br/>
        <w:t>• Fraud Detection</w:t>
        <w:br/>
        <w:t>• Cybersecurity</w:t>
        <w:br/>
        <w:t>• Manufacturing Monitoring</w:t>
        <w:br/>
        <w:t>• Healthcare Alerts</w:t>
        <w:br/>
      </w:r>
    </w:p>
    <w:p>
      <w:pPr>
        <w:pStyle w:val="Heading1"/>
      </w:pPr>
      <w:r>
        <w:t>16. Industry Application #5 - Finance</w:t>
      </w:r>
    </w:p>
    <w:p>
      <w:r>
        <w:t>Applications:</w:t>
        <w:br/>
        <w:br/>
        <w:t>• Stock Screening</w:t>
        <w:br/>
        <w:t>• Risk Analysis</w:t>
        <w:br/>
        <w:t>• Portfolio Management</w:t>
        <w:br/>
        <w:br/>
        <w:t>Z-Scores help identify unusually performing assets.</w:t>
        <w:br/>
      </w:r>
    </w:p>
    <w:p>
      <w:pPr>
        <w:pStyle w:val="Heading1"/>
      </w:pPr>
      <w:r>
        <w:t>17. Industry Application #6 - Healthcare AI</w:t>
      </w:r>
    </w:p>
    <w:p>
      <w:r>
        <w:t>Applications:</w:t>
        <w:br/>
        <w:br/>
        <w:t>• Patient Monitoring</w:t>
        <w:br/>
        <w:t>• Disease Detection</w:t>
        <w:br/>
        <w:t>• Medical Risk Assessment</w:t>
        <w:br/>
        <w:br/>
        <w:t>Doctors compare measurements using standardized scores.</w:t>
        <w:br/>
      </w:r>
    </w:p>
    <w:p>
      <w:pPr>
        <w:pStyle w:val="Heading1"/>
      </w:pPr>
      <w:r>
        <w:t>18. Industry Application #7 - Recommendation Systems</w:t>
      </w:r>
    </w:p>
    <w:p>
      <w:r>
        <w:t>Applications:</w:t>
        <w:br/>
        <w:br/>
        <w:t>• User Behavior Analysis</w:t>
        <w:br/>
        <w:t>• Rating Standardization</w:t>
        <w:br/>
        <w:t>• Customer Segmentation</w:t>
        <w:br/>
        <w:br/>
        <w:t>Platforms:</w:t>
        <w:br/>
        <w:br/>
        <w:t>Netflix</w:t>
        <w:br/>
        <w:t>Amazon</w:t>
        <w:br/>
        <w:t>Spotify</w:t>
        <w:br/>
      </w:r>
    </w:p>
    <w:p>
      <w:pPr>
        <w:pStyle w:val="Heading1"/>
      </w:pPr>
      <w:r>
        <w:t>19. Industry Application #8 - Computer Vision</w:t>
      </w:r>
    </w:p>
    <w:p>
      <w:r>
        <w:t>Applications:</w:t>
        <w:br/>
        <w:br/>
        <w:t>• Pixel Normalization</w:t>
        <w:br/>
        <w:t>• Image Standardization</w:t>
        <w:br/>
        <w:t>• Feature Scaling</w:t>
        <w:br/>
        <w:br/>
        <w:t>Widely used in image preprocessing pipelines.</w:t>
        <w:br/>
      </w:r>
    </w:p>
    <w:p>
      <w:pPr>
        <w:pStyle w:val="Heading1"/>
      </w:pPr>
      <w:r>
        <w:t>20. Industry Application #9 - NLP</w:t>
      </w:r>
    </w:p>
    <w:p>
      <w:r>
        <w:t>Applications:</w:t>
        <w:br/>
        <w:br/>
        <w:t>• Feature Standardization</w:t>
        <w:br/>
        <w:t>• Embedding Analysis</w:t>
        <w:br/>
        <w:t>• Text Classification</w:t>
        <w:br/>
        <w:br/>
        <w:t>Many NLP pipelines use standardized numerical features.</w:t>
        <w:br/>
      </w:r>
    </w:p>
    <w:p>
      <w:pPr>
        <w:pStyle w:val="Heading1"/>
      </w:pPr>
      <w:r>
        <w:t>21. Industry Application #10 - Kaggle Projects</w:t>
      </w:r>
    </w:p>
    <w:p>
      <w:r>
        <w:t>Typical Workflow:</w:t>
        <w:br/>
        <w:br/>
        <w:t>1. Load Dataset</w:t>
        <w:br/>
        <w:t>2. Detect Outliers</w:t>
        <w:br/>
        <w:t>3. Standardize Features</w:t>
        <w:br/>
        <w:t>4. Train ML Model</w:t>
        <w:br/>
        <w:br/>
        <w:t>Z-Scores are one of the most frequently used preprocessing techniques in Kaggle competitions.</w:t>
        <w:br/>
      </w:r>
    </w:p>
    <w:p>
      <w:pPr>
        <w:pStyle w:val="Heading1"/>
      </w:pPr>
      <w:r>
        <w:t>22. Python Implementation</w:t>
      </w:r>
    </w:p>
    <w:p>
      <w:r>
        <w:t>Using Scikit-Learn</w:t>
        <w:br/>
        <w:br/>
        <w:t>from sklearn.preprocessing import StandardScaler</w:t>
        <w:br/>
        <w:br/>
        <w:t>scaler = StandardScaler()</w:t>
        <w:br/>
        <w:br/>
        <w:t>X_scaled = scaler.fit_transform(X)</w:t>
        <w:br/>
        <w:br/>
        <w:t>Using SciPy</w:t>
        <w:br/>
        <w:br/>
        <w:t>from scipy.stats import zscore</w:t>
        <w:br/>
        <w:br/>
        <w:t>zscore(data)</w:t>
        <w:br/>
      </w:r>
    </w:p>
    <w:p>
      <w:pPr>
        <w:pStyle w:val="Heading1"/>
      </w:pPr>
      <w:r>
        <w:t>23. Interview Questions</w:t>
      </w:r>
    </w:p>
    <w:p>
      <w:r>
        <w:t>1. What is a Z-Score?</w:t>
        <w:br/>
        <w:t>2. Why do we use Z-Scores?</w:t>
        <w:br/>
        <w:t>3. What does a negative Z-Score mean?</w:t>
        <w:br/>
        <w:t>4. How is Z-Score related to Normal Distribution?</w:t>
        <w:br/>
        <w:t>5. Why does StandardScaler use Z-Scores?</w:t>
        <w:br/>
        <w:t>6. How are Z-Scores used in anomaly detection?</w:t>
        <w:br/>
        <w:t>7. What is the significance of Z &gt; 3?</w:t>
        <w:br/>
        <w:t>8. How is Z-Score used in ML?</w:t>
        <w:br/>
      </w:r>
    </w:p>
    <w:p>
      <w:pPr>
        <w:pStyle w:val="Heading1"/>
      </w:pPr>
      <w:r>
        <w:t>24. Common Mistakes</w:t>
      </w:r>
    </w:p>
    <w:p>
      <w:r>
        <w:t>• Using Z-Scores on highly skewed data.</w:t>
        <w:br/>
        <w:t>• Ignoring outliers.</w:t>
        <w:br/>
        <w:t>• Misinterpreting negative Z-Scores.</w:t>
        <w:br/>
        <w:t>• Forgetting standard deviation in calculations.</w:t>
        <w:br/>
        <w:t>• Applying standardization incorrectly.</w:t>
        <w:br/>
      </w:r>
    </w:p>
    <w:p>
      <w:pPr>
        <w:pStyle w:val="Heading1"/>
      </w:pPr>
      <w:r>
        <w:t>25. Real Industry Case Studies</w:t>
      </w:r>
    </w:p>
    <w:p>
      <w:r>
        <w:t>Google:</w:t>
        <w:br/>
        <w:t>Anomaly Detection.</w:t>
        <w:br/>
        <w:br/>
        <w:t>Netflix:</w:t>
        <w:br/>
        <w:t>User behavior standardization.</w:t>
        <w:br/>
        <w:br/>
        <w:t>Amazon:</w:t>
        <w:br/>
        <w:t>Customer analytics.</w:t>
        <w:br/>
        <w:br/>
        <w:t>OpenAI:</w:t>
        <w:br/>
        <w:t>Model preprocessing.</w:t>
        <w:br/>
        <w:br/>
        <w:t>Tesla:</w:t>
        <w:br/>
        <w:t>Sensor monitoring and anomaly detection.</w:t>
        <w:br/>
      </w:r>
    </w:p>
    <w:p>
      <w:pPr>
        <w:pStyle w:val="Heading1"/>
      </w:pPr>
      <w:r>
        <w:t>26. Summary</w:t>
      </w:r>
    </w:p>
    <w:p>
      <w:r>
        <w:t>Z-Score measures how far a value lies from the mean in terms of standard deviations.</w:t>
        <w:br/>
        <w:br/>
        <w:t>Formula:</w:t>
        <w:br/>
        <w:br/>
        <w:t>Z = (X - μ)/σ</w:t>
        <w:br/>
        <w:br/>
        <w:t>Industry Applications:</w:t>
        <w:br/>
        <w:br/>
        <w:t>• Machine Learning</w:t>
        <w:br/>
        <w:t>• Deep Learning</w:t>
        <w:br/>
        <w:t>• Feature Scaling</w:t>
        <w:br/>
        <w:t>• Fraud Detection</w:t>
        <w:br/>
        <w:t>• Finance</w:t>
        <w:br/>
        <w:t>• Healthcare</w:t>
        <w:br/>
        <w:t>• Recommendation Systems</w:t>
        <w:br/>
        <w:t>• NLP</w:t>
        <w:br/>
        <w:t>• Computer Vision</w:t>
        <w:br/>
        <w:br/>
        <w:t>Z-Scores are one of the most practical and widely used statistical tools in AI and Machine Learning.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