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9 - Binomial Distribution and Its Industry-Level Applications in AI, ML &amp; DL</w:t>
      </w:r>
    </w:p>
    <w:p>
      <w:pPr>
        <w:pStyle w:val="Heading1"/>
      </w:pPr>
      <w:r>
        <w:t>Why Learn Binomial Distribution?</w:t>
      </w:r>
    </w:p>
    <w:p>
      <w:r>
        <w:t>Binomial Distribution is one of the most important discrete probability distributions in AI, ML, DL, Finance, Marketing Analytics, Healthcare AI and Kaggle projects. It models the probability of obtaining a fixed number of successes in repeated independent trials.</w:t>
      </w:r>
    </w:p>
    <w:p>
      <w:pPr>
        <w:pStyle w:val="Heading1"/>
      </w:pPr>
      <w:r>
        <w:t>What is Binomial Distribution?</w:t>
      </w:r>
    </w:p>
    <w:p>
      <w:r>
        <w:t>A Binomial Distribution models the probability of getting exactly x successes in n independent trials where each trial has only two outcomes: Success or Failure.</w:t>
      </w:r>
    </w:p>
    <w:p>
      <w:pPr>
        <w:pStyle w:val="Heading1"/>
      </w:pPr>
      <w:r>
        <w:t>When Should We Apply Binomial Distribution?</w:t>
      </w:r>
    </w:p>
    <w:p>
      <w:r>
        <w:t>Apply it when: (1) Fixed number of trials, (2) Only two outcomes, (3) Constant probability of success, (4) Independent trials.</w:t>
      </w:r>
    </w:p>
    <w:p>
      <w:pPr>
        <w:pStyle w:val="Heading1"/>
      </w:pPr>
      <w:r>
        <w:t>Important Terminology</w:t>
      </w:r>
    </w:p>
    <w:p>
      <w:r>
        <w:t>n = number of trials, x = number of successes, p = probability of success, q = 1-p = probability of failure.</w:t>
      </w:r>
    </w:p>
    <w:p>
      <w:pPr>
        <w:pStyle w:val="Heading1"/>
      </w:pPr>
      <w:r>
        <w:t>Binomial Distribution Formula</w:t>
      </w:r>
    </w:p>
    <w:p>
      <w:r>
        <w:t>P(X=x) = nCx × p^x × q^(n-x)</w:t>
      </w:r>
    </w:p>
    <w:p>
      <w:pPr>
        <w:pStyle w:val="Heading1"/>
      </w:pPr>
      <w:r>
        <w:t>Mean, Variance and Standard Deviation</w:t>
      </w:r>
    </w:p>
    <w:p>
      <w:r>
        <w:t>Mean = np</w:t>
        <w:br/>
        <w:t>Variance = npq</w:t>
        <w:br/>
        <w:t>Standard Deviation = √(npq)</w:t>
      </w:r>
    </w:p>
    <w:p>
      <w:pPr>
        <w:pStyle w:val="Heading1"/>
      </w:pPr>
      <w:r>
        <w:t>Solved Example 1 - Coin Toss</w:t>
      </w:r>
    </w:p>
    <w:p>
      <w:r>
        <w:t>A fair coin is tossed 5 times. Probability of exactly 3 heads:</w:t>
        <w:br/>
        <w:t>n=5, x=3, p=0.5, q=0.5</w:t>
        <w:br/>
        <w:t>P(X=3)=5C3(0.5)^3(0.5)^2=0.3125</w:t>
      </w:r>
    </w:p>
    <w:p>
      <w:pPr>
        <w:pStyle w:val="Heading1"/>
      </w:pPr>
      <w:r>
        <w:t>Solved Example 2 - Ad Click Prediction</w:t>
      </w:r>
    </w:p>
    <w:p>
      <w:r>
        <w:t>If click probability is 0.2 and 10 users see an ad, Binomial Distribution can estimate the probability that exactly 2 users click.</w:t>
      </w:r>
    </w:p>
    <w:p>
      <w:pPr>
        <w:pStyle w:val="Heading1"/>
      </w:pPr>
      <w:r>
        <w:t>Solved Example 3 - Disease Detection</w:t>
      </w:r>
    </w:p>
    <w:p>
      <w:r>
        <w:t>If disease probability is 0.1 and 20 patients are tested, Binomial Distribution can estimate exactly 3 positive cases.</w:t>
      </w:r>
    </w:p>
    <w:p>
      <w:pPr>
        <w:pStyle w:val="Heading1"/>
      </w:pPr>
      <w:r>
        <w:t>Industry Applications</w:t>
      </w:r>
    </w:p>
    <w:p>
      <w:r>
        <w:t>Machine Learning Classification, A/B Testing, Marketing Analytics, Healthcare AI, Fraud Detection, Recommendation Systems, Finance, Deep Learning, Customer Churn Prediction and Kaggle competitions.</w:t>
      </w:r>
    </w:p>
    <w:p>
      <w:pPr>
        <w:pStyle w:val="Heading1"/>
      </w:pPr>
      <w:r>
        <w:t>Machine Learning Applications</w:t>
      </w:r>
    </w:p>
    <w:p>
      <w:r>
        <w:t>Spam Detection, Fraud Detection, Disease Prediction and Customer Churn are binary classification problems closely related to binomial outcomes.</w:t>
      </w:r>
    </w:p>
    <w:p>
      <w:pPr>
        <w:pStyle w:val="Heading1"/>
      </w:pPr>
      <w:r>
        <w:t>Deep Learning Applications</w:t>
      </w:r>
    </w:p>
    <w:p>
      <w:r>
        <w:t>Binary classification neural networks produce probabilities that can be interpreted through binomial concepts.</w:t>
      </w:r>
    </w:p>
    <w:p>
      <w:pPr>
        <w:pStyle w:val="Heading1"/>
      </w:pPr>
      <w:r>
        <w:t>Recommendation Systems</w:t>
      </w:r>
    </w:p>
    <w:p>
      <w:r>
        <w:t>Watch/Skip, Click/No Click, Buy/Ignore are common binomial-style outcomes used by Netflix, Amazon and YouTube.</w:t>
      </w:r>
    </w:p>
    <w:p>
      <w:pPr>
        <w:pStyle w:val="Heading1"/>
      </w:pPr>
      <w:r>
        <w:t>Finance Applications</w:t>
      </w:r>
    </w:p>
    <w:p>
      <w:r>
        <w:t>Loan Default Prediction, Credit Risk and Approval systems often model binary outcomes.</w:t>
      </w:r>
    </w:p>
    <w:p>
      <w:pPr>
        <w:pStyle w:val="Heading1"/>
      </w:pPr>
      <w:r>
        <w:t>Healthcare AI</w:t>
      </w:r>
    </w:p>
    <w:p>
      <w:r>
        <w:t>Recovered/Not Recovered, Disease/No Disease and Treatment Success/Failure are natural binomial settings.</w:t>
      </w:r>
    </w:p>
    <w:p>
      <w:pPr>
        <w:pStyle w:val="Heading1"/>
      </w:pPr>
      <w:r>
        <w:t>Python Implementation</w:t>
      </w:r>
    </w:p>
    <w:p>
      <w:r>
        <w:t>from scipy.stats import binom</w:t>
        <w:br/>
        <w:t>binom.pmf(3,5,0.5)</w:t>
        <w:br/>
        <w:t>binom.mean(5,0.5)</w:t>
        <w:br/>
        <w:t>binom.var(5,0.5)</w:t>
      </w:r>
    </w:p>
    <w:p>
      <w:pPr>
        <w:pStyle w:val="Heading1"/>
      </w:pPr>
      <w:r>
        <w:t>Interview Questions</w:t>
      </w:r>
    </w:p>
    <w:p>
      <w:r>
        <w:t>What is Binomial Distribution? Conditions? Formula? Difference between Bernoulli and Binomial? Applications in AI?</w:t>
      </w:r>
    </w:p>
    <w:p>
      <w:pPr>
        <w:pStyle w:val="Heading1"/>
      </w:pPr>
      <w:r>
        <w:t>Common Mistakes</w:t>
      </w:r>
    </w:p>
    <w:p>
      <w:r>
        <w:t>Using binomial distribution when probabilities change, trials are dependent, or there are more than two outcomes.</w:t>
      </w:r>
    </w:p>
    <w:p>
      <w:pPr>
        <w:pStyle w:val="Heading1"/>
      </w:pPr>
      <w:r>
        <w:t>Real Industry Case Studies</w:t>
      </w:r>
    </w:p>
    <w:p>
      <w:r>
        <w:t>Google Ads, Amazon Purchase Prediction, Netflix Recommendations, Healthcare Diagnostics, Fraud Detection Systems.</w:t>
      </w:r>
    </w:p>
    <w:p>
      <w:pPr>
        <w:pStyle w:val="Heading1"/>
      </w:pPr>
      <w:r>
        <w:t>Summary</w:t>
      </w:r>
    </w:p>
    <w:p>
      <w:r>
        <w:t>Binomial Distribution is the foundation of many AI and ML classification problems and is one of the most important discrete probability distributions.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