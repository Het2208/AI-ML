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4 - Bayes Theorem (With Derivation) and Its Industry-Level Applications in AI, ML &amp; DL</w:t>
      </w:r>
    </w:p>
    <w:p>
      <w:pPr>
        <w:pStyle w:val="Heading1"/>
      </w:pPr>
      <w:r>
        <w:t>1. Why Learn Bayes Theorem?</w:t>
      </w:r>
    </w:p>
    <w:p>
      <w:r>
        <w:t>Bayes Theorem is one of the most important formulas in Artificial Intelligence, Machine Learning, Data Science, Deep Learning, Medical Diagnosis, Fraud Detection, Recommendation Systems, Search Engines, and Generative AI.</w:t>
        <w:br/>
        <w:br/>
        <w:t>Bayes Theorem helps us update probabilities when new information becomes available.</w:t>
        <w:br/>
        <w:br/>
        <w:t>It answers:</w:t>
        <w:br/>
        <w:t>• How should beliefs change when new evidence arrives?</w:t>
        <w:br/>
        <w:t>• How do AI systems learn from new information?</w:t>
        <w:br/>
        <w:t>• How can we calculate the probability of a cause given an observed effect?</w:t>
        <w:br/>
        <w:br/>
        <w:t>Many real-world AI systems are built directly on Bayesian thinking.</w:t>
        <w:br/>
      </w:r>
    </w:p>
    <w:p>
      <w:pPr>
        <w:pStyle w:val="Heading1"/>
      </w:pPr>
      <w:r>
        <w:t>2. What is Bayes Theorem?</w:t>
      </w:r>
    </w:p>
    <w:p>
      <w:r>
        <w:t>Bayes Theorem is a mathematical rule used to calculate conditional probabilities.</w:t>
        <w:br/>
        <w:br/>
        <w:t>It helps determine:</w:t>
        <w:br/>
        <w:br/>
        <w:t>Probability of A given B</w:t>
        <w:br/>
        <w:br/>
        <w:t>when we already know:</w:t>
        <w:br/>
        <w:br/>
        <w:t>Probability of B given A.</w:t>
        <w:br/>
        <w:br/>
        <w:t>In simple language:</w:t>
        <w:br/>
        <w:br/>
        <w:t>Bayes Theorem allows us to reverse probabilities.</w:t>
        <w:br/>
      </w:r>
    </w:p>
    <w:p>
      <w:pPr>
        <w:pStyle w:val="Heading1"/>
      </w:pPr>
      <w:r>
        <w:t>3. When Should We Use Bayes Theorem?</w:t>
      </w:r>
    </w:p>
    <w:p>
      <w:r>
        <w:t>Use Bayes Theorem when:</w:t>
        <w:br/>
        <w:br/>
        <w:t>• New evidence is available.</w:t>
        <w:br/>
        <w:t>• You know P(B|A) but need P(A|B).</w:t>
        <w:br/>
        <w:t>• The question contains 'given that'.</w:t>
        <w:br/>
        <w:t>• You need to update probabilities.</w:t>
        <w:br/>
        <w:br/>
        <w:t>Examples:</w:t>
        <w:br/>
        <w:br/>
        <w:t>• Probability patient has cancer given positive test.</w:t>
        <w:br/>
        <w:t>• Probability email is spam given suspicious words.</w:t>
        <w:br/>
        <w:t>• Probability customer buys a product given previous purchases.</w:t>
        <w:br/>
      </w:r>
    </w:p>
    <w:p>
      <w:pPr>
        <w:pStyle w:val="Heading1"/>
      </w:pPr>
      <w:r>
        <w:t>4. Bayes Theorem Formula</w:t>
      </w:r>
    </w:p>
    <w:p>
      <w:r>
        <w:t>Bayes Formula:</w:t>
        <w:br/>
        <w:br/>
        <w:t>P(A|B) = [P(B|A) × P(A)] / P(B)</w:t>
        <w:br/>
        <w:br/>
        <w:t>Where:</w:t>
        <w:br/>
        <w:br/>
        <w:t>P(A|B) = Posterior Probability</w:t>
        <w:br/>
        <w:t>P(B|A) = Likelihood</w:t>
        <w:br/>
        <w:t>P(A) = Prior Probability</w:t>
        <w:br/>
        <w:t>P(B) = Evidence Probability</w:t>
        <w:br/>
      </w:r>
    </w:p>
    <w:p>
      <w:pPr>
        <w:pStyle w:val="Heading1"/>
      </w:pPr>
      <w:r>
        <w:t>5. Meaning of Every Term</w:t>
      </w:r>
    </w:p>
    <w:p>
      <w:r>
        <w:t>Prior Probability:</w:t>
        <w:br/>
        <w:t>Belief before seeing evidence.</w:t>
        <w:br/>
        <w:br/>
        <w:t>Likelihood:</w:t>
        <w:br/>
        <w:t>Probability of evidence assuming event is true.</w:t>
        <w:br/>
        <w:br/>
        <w:t>Evidence:</w:t>
        <w:br/>
        <w:t>Overall probability of evidence.</w:t>
        <w:br/>
        <w:br/>
        <w:t>Posterior Probability:</w:t>
        <w:br/>
        <w:t>Updated probability after observing evidence.</w:t>
        <w:br/>
        <w:br/>
        <w:t>Bayes Theorem updates Prior into Posterior using evidence.</w:t>
        <w:br/>
      </w:r>
    </w:p>
    <w:p>
      <w:pPr>
        <w:pStyle w:val="Heading1"/>
      </w:pPr>
      <w:r>
        <w:t>6. Derivation of Bayes Theorem</w:t>
      </w:r>
    </w:p>
    <w:p>
      <w:r>
        <w:t>Step 1:</w:t>
        <w:br/>
        <w:br/>
        <w:t>Conditional Probability Definition</w:t>
        <w:br/>
        <w:br/>
        <w:t>P(A|B)=P(A∩B)/P(B)</w:t>
        <w:br/>
        <w:br/>
        <w:t>Step 2:</w:t>
        <w:br/>
        <w:br/>
        <w:t>Another Conditional Probability</w:t>
        <w:br/>
        <w:br/>
        <w:t>P(B|A)=P(A∩B)/P(A)</w:t>
        <w:br/>
        <w:br/>
        <w:t>Step 3:</w:t>
        <w:br/>
        <w:br/>
        <w:t>Rearrange</w:t>
        <w:br/>
        <w:br/>
        <w:t>P(A∩B)=P(B|A)×P(A)</w:t>
        <w:br/>
        <w:br/>
        <w:t>Step 4:</w:t>
        <w:br/>
        <w:br/>
        <w:t>Substitute into first equation</w:t>
        <w:br/>
        <w:br/>
        <w:t>P(A|B)= [P(B|A)×P(A)]/P(B)</w:t>
        <w:br/>
        <w:br/>
        <w:t>This gives Bayes Theorem.</w:t>
        <w:br/>
      </w:r>
    </w:p>
    <w:p>
      <w:pPr>
        <w:pStyle w:val="Heading1"/>
      </w:pPr>
      <w:r>
        <w:t>7. Why Bayes Theorem Works</w:t>
      </w:r>
    </w:p>
    <w:p>
      <w:r>
        <w:t>Bayes Theorem combines:</w:t>
        <w:br/>
        <w:br/>
        <w:t>• Prior Knowledge</w:t>
        <w:br/>
        <w:t>• New Evidence</w:t>
        <w:br/>
        <w:br/>
        <w:t>to create:</w:t>
        <w:br/>
        <w:br/>
        <w:t>• Updated Knowledge</w:t>
        <w:br/>
        <w:br/>
        <w:t>This is exactly how intelligent systems learn from observations.</w:t>
        <w:br/>
      </w:r>
    </w:p>
    <w:p>
      <w:pPr>
        <w:pStyle w:val="Heading1"/>
      </w:pPr>
      <w:r>
        <w:t>8. Solved Example 1 - Medical Diagnosis</w:t>
      </w:r>
    </w:p>
    <w:p>
      <w:r>
        <w:t>Suppose:</w:t>
        <w:br/>
        <w:br/>
        <w:t>P(Disease)=0.01</w:t>
        <w:br/>
        <w:br/>
        <w:t>P(Positive|Disease)=0.95</w:t>
        <w:br/>
        <w:br/>
        <w:t>P(Positive)=0.05</w:t>
        <w:br/>
        <w:br/>
        <w:t>Find:</w:t>
        <w:br/>
        <w:br/>
        <w:t>P(Disease|Positive)</w:t>
        <w:br/>
        <w:br/>
        <w:t>Bayes:</w:t>
        <w:br/>
        <w:br/>
        <w:t>=(0.95×0.01)/0.05</w:t>
        <w:br/>
        <w:br/>
        <w:t>=0.19</w:t>
        <w:br/>
        <w:br/>
        <w:t>Answer:</w:t>
        <w:br/>
        <w:br/>
        <w:t>19%</w:t>
        <w:br/>
        <w:br/>
        <w:t>Even with a positive test, actual disease probability is 19%.</w:t>
        <w:br/>
      </w:r>
    </w:p>
    <w:p>
      <w:pPr>
        <w:pStyle w:val="Heading1"/>
      </w:pPr>
      <w:r>
        <w:t>9. Solved Example 2 - Spam Detection</w:t>
      </w:r>
    </w:p>
    <w:p>
      <w:r>
        <w:t>Suppose:</w:t>
        <w:br/>
        <w:br/>
        <w:t>P(Spam)=0.3</w:t>
        <w:br/>
        <w:br/>
        <w:t>P(Word='Free'|Spam)=0.8</w:t>
        <w:br/>
        <w:br/>
        <w:t>P(Word='Free')=0.4</w:t>
        <w:br/>
        <w:br/>
        <w:t>Find:</w:t>
        <w:br/>
        <w:br/>
        <w:t>P(Spam|Free)</w:t>
        <w:br/>
        <w:br/>
        <w:t>=(0.8×0.3)/0.4</w:t>
        <w:br/>
        <w:br/>
        <w:t>=0.6</w:t>
        <w:br/>
        <w:br/>
        <w:t>Answer:</w:t>
        <w:br/>
        <w:br/>
        <w:t>60%</w:t>
        <w:br/>
      </w:r>
    </w:p>
    <w:p>
      <w:pPr>
        <w:pStyle w:val="Heading1"/>
      </w:pPr>
      <w:r>
        <w:t>10. Solved Example 3 - Customer Purchase Prediction</w:t>
      </w:r>
    </w:p>
    <w:p>
      <w:r>
        <w:t>P(Buyer)=0.2</w:t>
        <w:br/>
        <w:br/>
        <w:t>P(Visited Website|Buyer)=0.9</w:t>
        <w:br/>
        <w:br/>
        <w:t>P(Visited Website)=0.3</w:t>
        <w:br/>
        <w:br/>
        <w:t>Find:</w:t>
        <w:br/>
        <w:br/>
        <w:t>P(Buyer|Visited)</w:t>
        <w:br/>
        <w:br/>
        <w:t>=(0.9×0.2)/0.3</w:t>
        <w:br/>
        <w:br/>
        <w:t>=0.6</w:t>
        <w:br/>
        <w:br/>
        <w:t>Answer:</w:t>
        <w:br/>
        <w:br/>
        <w:t>60%</w:t>
        <w:br/>
      </w:r>
    </w:p>
    <w:p>
      <w:pPr>
        <w:pStyle w:val="Heading1"/>
      </w:pPr>
      <w:r>
        <w:t>11. Bayes Theorem vs Conditional Probability</w:t>
      </w:r>
    </w:p>
    <w:p>
      <w:r>
        <w:t>Conditional Probability:</w:t>
        <w:br/>
        <w:br/>
        <w:t>P(A|B)</w:t>
        <w:br/>
        <w:br/>
        <w:t>Bayes Theorem:</w:t>
        <w:br/>
        <w:br/>
        <w:t>Uses conditional probability to reverse probabilities.</w:t>
        <w:br/>
        <w:br/>
        <w:t>Bayes Theorem is built directly from conditional probability.</w:t>
        <w:br/>
      </w:r>
    </w:p>
    <w:p>
      <w:pPr>
        <w:pStyle w:val="Heading1"/>
      </w:pPr>
      <w:r>
        <w:t>12. Industry Application #1 - Naive Bayes Algorithm</w:t>
      </w:r>
    </w:p>
    <w:p>
      <w:r>
        <w:t>Naive Bayes is one of the most famous ML algorithms.</w:t>
        <w:br/>
        <w:br/>
        <w:t>Built entirely on Bayes Theorem.</w:t>
        <w:br/>
        <w:br/>
        <w:t>Applications:</w:t>
        <w:br/>
        <w:br/>
        <w:t>• Spam Detection</w:t>
        <w:br/>
        <w:t>• Sentiment Analysis</w:t>
        <w:br/>
        <w:t>• Document Classification</w:t>
        <w:br/>
        <w:t>• Email Filtering</w:t>
        <w:br/>
      </w:r>
    </w:p>
    <w:p>
      <w:pPr>
        <w:pStyle w:val="Heading1"/>
      </w:pPr>
      <w:r>
        <w:t>13. Industry Application #2 - ChatGPT &amp; LLMs</w:t>
      </w:r>
    </w:p>
    <w:p>
      <w:r>
        <w:t>Large Language Models estimate probabilities continuously.</w:t>
        <w:br/>
        <w:br/>
        <w:t>Bayesian thinking helps update beliefs when new context appears.</w:t>
        <w:br/>
        <w:br/>
        <w:t>Applications:</w:t>
        <w:br/>
        <w:br/>
        <w:t>• Language Modeling</w:t>
        <w:br/>
        <w:t>• Text Prediction</w:t>
        <w:br/>
        <w:t>• Conversational AI</w:t>
        <w:br/>
      </w:r>
    </w:p>
    <w:p>
      <w:pPr>
        <w:pStyle w:val="Heading1"/>
      </w:pPr>
      <w:r>
        <w:t>14. Industry Application #3 - Recommendation Systems</w:t>
      </w:r>
    </w:p>
    <w:p>
      <w:r>
        <w:t>Netflix:</w:t>
        <w:br/>
        <w:br/>
        <w:t>Probability user likes movie given viewing history.</w:t>
        <w:br/>
        <w:br/>
        <w:t>Amazon:</w:t>
        <w:br/>
        <w:br/>
        <w:t>Probability customer buys product given purchase history.</w:t>
        <w:br/>
        <w:br/>
        <w:t>Spotify:</w:t>
        <w:br/>
        <w:br/>
        <w:t>Probability user likes song given listening history.</w:t>
        <w:br/>
      </w:r>
    </w:p>
    <w:p>
      <w:pPr>
        <w:pStyle w:val="Heading1"/>
      </w:pPr>
      <w:r>
        <w:t>15. Industry Application #4 - Healthcare AI</w:t>
      </w:r>
    </w:p>
    <w:p>
      <w:r>
        <w:t>Applications:</w:t>
        <w:br/>
        <w:br/>
        <w:t>• Cancer Detection</w:t>
        <w:br/>
        <w:t>• Disease Diagnosis</w:t>
        <w:br/>
        <w:t>• Medical Screening</w:t>
        <w:br/>
        <w:t>• Risk Prediction</w:t>
        <w:br/>
        <w:br/>
        <w:t>Bayesian reasoning is heavily used in healthcare systems.</w:t>
        <w:br/>
      </w:r>
    </w:p>
    <w:p>
      <w:pPr>
        <w:pStyle w:val="Heading1"/>
      </w:pPr>
      <w:r>
        <w:t>16. Industry Application #5 - Fraud Detection</w:t>
      </w:r>
    </w:p>
    <w:p>
      <w:r>
        <w:t>Banks estimate:</w:t>
        <w:br/>
        <w:br/>
        <w:t>Probability transaction is fraud given:</w:t>
        <w:br/>
        <w:br/>
        <w:t>• Device Information</w:t>
        <w:br/>
        <w:t>• Location</w:t>
        <w:br/>
        <w:t>• Transaction Amount</w:t>
        <w:br/>
        <w:br/>
        <w:t>Used by:</w:t>
        <w:br/>
        <w:br/>
        <w:t>• Visa</w:t>
        <w:br/>
        <w:t>• Mastercard</w:t>
        <w:br/>
        <w:t>• PayPal</w:t>
        <w:br/>
        <w:t>• Stripe</w:t>
        <w:br/>
      </w:r>
    </w:p>
    <w:p>
      <w:pPr>
        <w:pStyle w:val="Heading1"/>
      </w:pPr>
      <w:r>
        <w:t>17. Industry Application #6 - Finance</w:t>
      </w:r>
    </w:p>
    <w:p>
      <w:r>
        <w:t>Applications:</w:t>
        <w:br/>
        <w:br/>
        <w:t>• Credit Risk</w:t>
        <w:br/>
        <w:t>• Loan Approval</w:t>
        <w:br/>
        <w:t>• Market Analysis</w:t>
        <w:br/>
        <w:t>• Investment Decisions</w:t>
        <w:br/>
        <w:br/>
        <w:t>Financial institutions constantly update probabilities as new data arrives.</w:t>
        <w:br/>
      </w:r>
    </w:p>
    <w:p>
      <w:pPr>
        <w:pStyle w:val="Heading1"/>
      </w:pPr>
      <w:r>
        <w:t>18. Industry Application #7 - Computer Vision</w:t>
      </w:r>
    </w:p>
    <w:p>
      <w:r>
        <w:t>Applications:</w:t>
        <w:br/>
        <w:br/>
        <w:t>• Object Detection</w:t>
        <w:br/>
        <w:t>• Face Recognition</w:t>
        <w:br/>
        <w:t>• Image Classification</w:t>
        <w:br/>
        <w:br/>
        <w:t>Bayesian methods improve prediction confidence.</w:t>
        <w:br/>
      </w:r>
    </w:p>
    <w:p>
      <w:pPr>
        <w:pStyle w:val="Heading1"/>
      </w:pPr>
      <w:r>
        <w:t>19. Industry Application #8 - NLP</w:t>
      </w:r>
    </w:p>
    <w:p>
      <w:r>
        <w:t>Applications:</w:t>
        <w:br/>
        <w:br/>
        <w:t>• Text Classification</w:t>
        <w:br/>
        <w:t>• Search Ranking</w:t>
        <w:br/>
        <w:t>• Machine Translation</w:t>
        <w:br/>
        <w:t>• Information Retrieval</w:t>
        <w:br/>
        <w:br/>
        <w:t>Many NLP systems use Bayesian principles.</w:t>
        <w:br/>
      </w:r>
    </w:p>
    <w:p>
      <w:pPr>
        <w:pStyle w:val="Heading1"/>
      </w:pPr>
      <w:r>
        <w:t>20. Industry Application #9 - Robotics &amp; Self Driving Cars</w:t>
      </w:r>
    </w:p>
    <w:p>
      <w:r>
        <w:t>Robots continuously update beliefs about surroundings.</w:t>
        <w:br/>
        <w:br/>
        <w:t>Example:</w:t>
        <w:br/>
        <w:br/>
        <w:t>Probability object is pedestrian given sensor readings.</w:t>
        <w:br/>
        <w:br/>
        <w:t>Tesla and autonomous vehicle systems use Bayesian approaches extensively.</w:t>
        <w:br/>
      </w:r>
    </w:p>
    <w:p>
      <w:pPr>
        <w:pStyle w:val="Heading1"/>
      </w:pPr>
      <w:r>
        <w:t>21. Python Implementation</w:t>
      </w:r>
    </w:p>
    <w:p>
      <w:r>
        <w:t>def bayes(likelihood, prior, evidence):</w:t>
        <w:br/>
        <w:t xml:space="preserve">    return (likelihood * prior) / evidence</w:t>
        <w:br/>
        <w:br/>
        <w:t>print(bayes(0.95,0.01,0.05))</w:t>
        <w:br/>
        <w:br/>
        <w:t>Scikit-Learn:</w:t>
        <w:br/>
        <w:br/>
        <w:t>from sklearn.naive_bayes import GaussianNB</w:t>
        <w:br/>
      </w:r>
    </w:p>
    <w:p>
      <w:pPr>
        <w:pStyle w:val="Heading1"/>
      </w:pPr>
      <w:r>
        <w:t>22. Interview Questions</w:t>
      </w:r>
    </w:p>
    <w:p>
      <w:r>
        <w:t>1. What is Bayes Theorem?</w:t>
        <w:br/>
        <w:t>2. Derive Bayes Theorem.</w:t>
        <w:br/>
        <w:t>3. What is Prior Probability?</w:t>
        <w:br/>
        <w:t>4. What is Posterior Probability?</w:t>
        <w:br/>
        <w:t>5. What is Likelihood?</w:t>
        <w:br/>
        <w:t>6. How is Bayes used in AI?</w:t>
        <w:br/>
        <w:t>7. Explain Naive Bayes.</w:t>
        <w:br/>
        <w:t>8. Why is Bayes important in healthcare?</w:t>
        <w:br/>
      </w:r>
    </w:p>
    <w:p>
      <w:pPr>
        <w:pStyle w:val="Heading1"/>
      </w:pPr>
      <w:r>
        <w:t>23. Common Mistakes</w:t>
      </w:r>
    </w:p>
    <w:p>
      <w:r>
        <w:t>• Confusing P(A|B) with P(B|A)</w:t>
        <w:br/>
        <w:t>• Using wrong evidence probability</w:t>
        <w:br/>
        <w:t>• Ignoring prior probability</w:t>
        <w:br/>
        <w:t>• Misinterpreting posterior probability</w:t>
        <w:br/>
      </w:r>
    </w:p>
    <w:p>
      <w:pPr>
        <w:pStyle w:val="Heading1"/>
      </w:pPr>
      <w:r>
        <w:t>24. Summary</w:t>
      </w:r>
    </w:p>
    <w:p>
      <w:r>
        <w:t>Bayes Theorem is one of the most important formulas in AI and Machine Learning.</w:t>
        <w:br/>
        <w:br/>
        <w:t>Formula:</w:t>
        <w:br/>
        <w:br/>
        <w:t>P(A|B) = [P(B|A) × P(A)] / P(B)</w:t>
        <w:br/>
        <w:br/>
        <w:t>Industry Applications:</w:t>
        <w:br/>
        <w:br/>
        <w:t>• Naive Bayes</w:t>
        <w:br/>
        <w:t>• Healthcare AI</w:t>
        <w:br/>
        <w:t>• Fraud Detection</w:t>
        <w:br/>
        <w:t>• Recommendation Systems</w:t>
        <w:br/>
        <w:t>• NLP</w:t>
        <w:br/>
        <w:t>• Computer Vision</w:t>
        <w:br/>
        <w:t>• Finance</w:t>
        <w:br/>
        <w:t>• ChatGPT &amp; LLMs</w:t>
        <w:br/>
        <w:br/>
        <w:t>Bayes Theorem provides the mathematical foundation for reasoning under uncertainty.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