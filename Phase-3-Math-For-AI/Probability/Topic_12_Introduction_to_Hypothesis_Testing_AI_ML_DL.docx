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12 - Introduction to Hypothesis Testing and Its Applications in AI, ML &amp; DL</w:t>
      </w:r>
    </w:p>
    <w:p>
      <w:pPr>
        <w:pStyle w:val="Heading1"/>
      </w:pPr>
      <w:r>
        <w:t>1. What is Hypothesis Testing?</w:t>
      </w:r>
    </w:p>
    <w:p>
      <w:r>
        <w:t>Hypothesis Testing is a statistical decision-making framework used to determine whether observed patterns in data are real or happened by chance.</w:t>
        <w:br/>
        <w:br/>
        <w:t>In AI and Machine Learning, hypothesis testing helps us make data-driven decisions instead of relying on assumptions.</w:t>
        <w:br/>
      </w:r>
    </w:p>
    <w:p>
      <w:pPr>
        <w:pStyle w:val="Heading1"/>
      </w:pPr>
      <w:r>
        <w:t>2. Why AI Engineers Need Hypothesis Testing</w:t>
      </w:r>
    </w:p>
    <w:p>
      <w:r>
        <w:t>AI engineers constantly compare models, features, algorithms and experiments.</w:t>
        <w:br/>
        <w:br/>
        <w:t>Questions include:</w:t>
        <w:br/>
        <w:t>• Is Model A actually better than Model B?</w:t>
        <w:br/>
        <w:t>• Did a new feature improve accuracy?</w:t>
        <w:br/>
        <w:t>• Is a recommendation algorithm helping users?</w:t>
        <w:br/>
        <w:t>• Is a data drift problem affecting production performance?</w:t>
        <w:br/>
        <w:br/>
        <w:t>Hypothesis testing provides objective answers.</w:t>
        <w:br/>
      </w:r>
    </w:p>
    <w:p>
      <w:pPr>
        <w:pStyle w:val="Heading1"/>
      </w:pPr>
      <w:r>
        <w:t>3. When Should You Apply Hypothesis Testing?</w:t>
      </w:r>
    </w:p>
    <w:p>
      <w:r>
        <w:t>Use hypothesis testing when:</w:t>
        <w:br/>
        <w:br/>
        <w:t>• Comparing two models</w:t>
        <w:br/>
        <w:t>• Comparing two datasets</w:t>
        <w:br/>
        <w:t>• Evaluating feature impact</w:t>
        <w:br/>
        <w:t>• Running A/B tests</w:t>
        <w:br/>
        <w:t>• Detecting data drift</w:t>
        <w:br/>
        <w:t>• Measuring business impact</w:t>
        <w:br/>
        <w:t>• Validating AI improvements</w:t>
        <w:br/>
        <w:br/>
        <w:t>It should be used whenever a decision must be supported by evidence.</w:t>
        <w:br/>
      </w:r>
    </w:p>
    <w:p>
      <w:pPr>
        <w:pStyle w:val="Heading1"/>
      </w:pPr>
      <w:r>
        <w:t>4. AI/ML Workflow Position</w:t>
      </w:r>
    </w:p>
    <w:p>
      <w:r>
        <w:t>Typical Workflow:</w:t>
        <w:br/>
        <w:br/>
        <w:t>Collect Data</w:t>
        <w:br/>
        <w:t>→ Analyze Data</w:t>
        <w:br/>
        <w:t>→ Build Model</w:t>
        <w:br/>
        <w:t>→ Evaluate Model</w:t>
        <w:br/>
        <w:t>→ Hypothesis Testing</w:t>
        <w:br/>
        <w:t>→ Production Deployment</w:t>
        <w:br/>
        <w:br/>
        <w:t>Many companies perform statistical validation before deploying models.</w:t>
        <w:br/>
      </w:r>
    </w:p>
    <w:p>
      <w:pPr>
        <w:pStyle w:val="Heading1"/>
      </w:pPr>
      <w:r>
        <w:t>5. Application #1 - A/B Testing</w:t>
      </w:r>
    </w:p>
    <w:p>
      <w:r>
        <w:t>The most common real-world use.</w:t>
        <w:br/>
        <w:br/>
        <w:t>Example:</w:t>
        <w:br/>
        <w:br/>
        <w:t>Version A Recommendation Engine</w:t>
        <w:br/>
        <w:t>Version B Recommendation Engine</w:t>
        <w:br/>
        <w:br/>
        <w:t>Question:</w:t>
        <w:br/>
        <w:br/>
        <w:t>Did Version B increase user engagement?</w:t>
        <w:br/>
        <w:br/>
        <w:t>Companies such as Netflix, Amazon, Google and Meta use hypothesis testing daily for product decisions.</w:t>
        <w:br/>
      </w:r>
    </w:p>
    <w:p>
      <w:pPr>
        <w:pStyle w:val="Heading1"/>
      </w:pPr>
      <w:r>
        <w:t>6. Application #2 - Feature Selection</w:t>
      </w:r>
    </w:p>
    <w:p>
      <w:r>
        <w:t>Suppose a dataset contains:</w:t>
        <w:br/>
        <w:br/>
        <w:t>• Age</w:t>
        <w:br/>
        <w:t>• Salary</w:t>
        <w:br/>
        <w:t>• Experience</w:t>
        <w:br/>
        <w:t>• Education</w:t>
        <w:br/>
        <w:br/>
        <w:t>Question:</w:t>
        <w:br/>
        <w:br/>
        <w:t>Does a feature actually contribute useful information?</w:t>
        <w:br/>
        <w:br/>
        <w:t>Hypothesis testing helps identify important and unimportant features.</w:t>
        <w:br/>
      </w:r>
    </w:p>
    <w:p>
      <w:pPr>
        <w:pStyle w:val="Heading1"/>
      </w:pPr>
      <w:r>
        <w:t>7. Application #3 - Model Comparison</w:t>
      </w:r>
    </w:p>
    <w:p>
      <w:r>
        <w:t>Example:</w:t>
        <w:br/>
        <w:br/>
        <w:t>Random Forest Accuracy = 91%</w:t>
        <w:br/>
        <w:t>XGBoost Accuracy = 92%</w:t>
        <w:br/>
        <w:br/>
        <w:t>Question:</w:t>
        <w:br/>
        <w:br/>
        <w:t>Is the difference real or due to random variation?</w:t>
        <w:br/>
        <w:br/>
        <w:t>Hypothesis testing validates whether the improvement is statistically significant.</w:t>
        <w:br/>
      </w:r>
    </w:p>
    <w:p>
      <w:pPr>
        <w:pStyle w:val="Heading1"/>
      </w:pPr>
      <w:r>
        <w:t>8. Application #4 - Kaggle Competitions</w:t>
      </w:r>
    </w:p>
    <w:p>
      <w:r>
        <w:t>Many Kaggle competitors compare:</w:t>
        <w:br/>
        <w:br/>
        <w:t>• Feature Engineering Techniques</w:t>
        <w:br/>
        <w:t>• Models</w:t>
        <w:br/>
        <w:t>• Hyperparameters</w:t>
        <w:br/>
        <w:br/>
        <w:t>Hypothesis testing helps verify improvements before final submission.</w:t>
        <w:br/>
      </w:r>
    </w:p>
    <w:p>
      <w:pPr>
        <w:pStyle w:val="Heading1"/>
      </w:pPr>
      <w:r>
        <w:t>9. Application #5 - Data Drift Detection</w:t>
      </w:r>
    </w:p>
    <w:p>
      <w:r>
        <w:t>Production AI systems face data drift.</w:t>
        <w:br/>
        <w:br/>
        <w:t>Example:</w:t>
        <w:br/>
        <w:br/>
        <w:t>Customer behavior changes over time.</w:t>
        <w:br/>
        <w:br/>
        <w:t>Hypothesis testing helps determine whether production data differs significantly from training data.</w:t>
        <w:br/>
      </w:r>
    </w:p>
    <w:p>
      <w:pPr>
        <w:pStyle w:val="Heading1"/>
      </w:pPr>
      <w:r>
        <w:t>10. Application #6 - Recommendation Systems</w:t>
      </w:r>
    </w:p>
    <w:p>
      <w:r>
        <w:t>Netflix, Amazon and Spotify continuously test:</w:t>
        <w:br/>
        <w:br/>
        <w:t>• Recommendation algorithms</w:t>
        <w:br/>
        <w:t>• Ranking methods</w:t>
        <w:br/>
        <w:t>• Personalization strategies</w:t>
        <w:br/>
        <w:br/>
        <w:t>Hypothesis testing validates whether changes improve user engagement.</w:t>
        <w:br/>
      </w:r>
    </w:p>
    <w:p>
      <w:pPr>
        <w:pStyle w:val="Heading1"/>
      </w:pPr>
      <w:r>
        <w:t>11. Application #7 - ChatGPT &amp; LLM Evaluation</w:t>
      </w:r>
    </w:p>
    <w:p>
      <w:r>
        <w:t>Large Language Models are evaluated using experiments.</w:t>
        <w:br/>
        <w:br/>
        <w:t>Questions:</w:t>
        <w:br/>
        <w:br/>
        <w:t>• Is a new model version better?</w:t>
        <w:br/>
        <w:t>• Is a new prompt strategy effective?</w:t>
        <w:br/>
        <w:t>• Did fine-tuning improve quality?</w:t>
        <w:br/>
        <w:br/>
        <w:t>Hypothesis testing helps validate improvements.</w:t>
        <w:br/>
      </w:r>
    </w:p>
    <w:p>
      <w:pPr>
        <w:pStyle w:val="Heading1"/>
      </w:pPr>
      <w:r>
        <w:t>12. Application #8 - Deep Learning Research</w:t>
      </w:r>
    </w:p>
    <w:p>
      <w:r>
        <w:t>Researchers compare:</w:t>
        <w:br/>
        <w:br/>
        <w:t>• Architectures</w:t>
        <w:br/>
        <w:t>• Optimizers</w:t>
        <w:br/>
        <w:t>• Learning Rates</w:t>
        <w:br/>
        <w:t>• Loss Functions</w:t>
        <w:br/>
        <w:br/>
        <w:t>Hypothesis testing helps determine whether improvements are meaningful.</w:t>
        <w:br/>
      </w:r>
    </w:p>
    <w:p>
      <w:pPr>
        <w:pStyle w:val="Heading1"/>
      </w:pPr>
      <w:r>
        <w:t>13. Application #9 - Computer Vision</w:t>
      </w:r>
    </w:p>
    <w:p>
      <w:r>
        <w:t>Applications:</w:t>
        <w:br/>
        <w:br/>
        <w:t>• Image Classification</w:t>
        <w:br/>
        <w:t>• Object Detection</w:t>
        <w:br/>
        <w:t>• Face Recognition</w:t>
        <w:br/>
        <w:br/>
        <w:t>Researchers test whether new algorithms improve detection accuracy.</w:t>
        <w:br/>
      </w:r>
    </w:p>
    <w:p>
      <w:pPr>
        <w:pStyle w:val="Heading1"/>
      </w:pPr>
      <w:r>
        <w:t>14. Application #10 - NLP</w:t>
      </w:r>
    </w:p>
    <w:p>
      <w:r>
        <w:t>Applications:</w:t>
        <w:br/>
        <w:br/>
        <w:t>• Sentiment Analysis</w:t>
        <w:br/>
        <w:t>• Machine Translation</w:t>
        <w:br/>
        <w:t>• Question Answering</w:t>
        <w:br/>
        <w:t>• Chatbots</w:t>
        <w:br/>
        <w:br/>
        <w:t>Hypothesis testing validates NLP model improvements.</w:t>
        <w:br/>
      </w:r>
    </w:p>
    <w:p>
      <w:pPr>
        <w:pStyle w:val="Heading1"/>
      </w:pPr>
      <w:r>
        <w:t>15. Application #11 - Healthcare AI</w:t>
      </w:r>
    </w:p>
    <w:p>
      <w:r>
        <w:t>Applications:</w:t>
        <w:br/>
        <w:br/>
        <w:t>• Disease Prediction</w:t>
        <w:br/>
        <w:t>• Cancer Detection</w:t>
        <w:br/>
        <w:t>• Drug Effectiveness</w:t>
        <w:br/>
        <w:br/>
        <w:t>Healthcare requires strong statistical evidence before adopting AI systems.</w:t>
        <w:br/>
      </w:r>
    </w:p>
    <w:p>
      <w:pPr>
        <w:pStyle w:val="Heading1"/>
      </w:pPr>
      <w:r>
        <w:t>16. Application #12 - Finance</w:t>
      </w:r>
    </w:p>
    <w:p>
      <w:r>
        <w:t>Applications:</w:t>
        <w:br/>
        <w:br/>
        <w:t>• Trading Strategies</w:t>
        <w:br/>
        <w:t>• Credit Risk Models</w:t>
        <w:br/>
        <w:t>• Fraud Detection</w:t>
        <w:br/>
        <w:br/>
        <w:t>Financial institutions use hypothesis testing to validate model performance.</w:t>
        <w:br/>
      </w:r>
    </w:p>
    <w:p>
      <w:pPr>
        <w:pStyle w:val="Heading1"/>
      </w:pPr>
      <w:r>
        <w:t>17. Application #13 - Fraud Detection</w:t>
      </w:r>
    </w:p>
    <w:p>
      <w:r>
        <w:t>Question:</w:t>
        <w:br/>
        <w:br/>
        <w:t>Did the new fraud model reduce losses?</w:t>
        <w:br/>
        <w:br/>
        <w:t>Hypothesis testing provides statistical evidence before deployment.</w:t>
        <w:br/>
      </w:r>
    </w:p>
    <w:p>
      <w:pPr>
        <w:pStyle w:val="Heading1"/>
      </w:pPr>
      <w:r>
        <w:t>18. Application #14 - Marketing Analytics</w:t>
      </w:r>
    </w:p>
    <w:p>
      <w:r>
        <w:t>Applications:</w:t>
        <w:br/>
        <w:br/>
        <w:t>• Advertisement Performance</w:t>
        <w:br/>
        <w:t>• Customer Campaigns</w:t>
        <w:br/>
        <w:t>• Conversion Rate Optimization</w:t>
        <w:br/>
        <w:br/>
        <w:t>Companies use A/B testing powered by hypothesis testing.</w:t>
        <w:br/>
      </w:r>
    </w:p>
    <w:p>
      <w:pPr>
        <w:pStyle w:val="Heading1"/>
      </w:pPr>
      <w:r>
        <w:t>19. Application #15 - Autonomous Vehicles</w:t>
      </w:r>
    </w:p>
    <w:p>
      <w:r>
        <w:t>Self-driving systems are evaluated using hypothesis testing to verify safety improvements and perception accuracy.</w:t>
        <w:br/>
      </w:r>
    </w:p>
    <w:p>
      <w:pPr>
        <w:pStyle w:val="Heading1"/>
      </w:pPr>
      <w:r>
        <w:t>20. Real Industry Case Studies</w:t>
      </w:r>
    </w:p>
    <w:p>
      <w:r>
        <w:t>Google:</w:t>
        <w:br/>
        <w:t>Search ranking experiments.</w:t>
        <w:br/>
        <w:br/>
        <w:t>Amazon:</w:t>
        <w:br/>
        <w:t>Product recommendation experiments.</w:t>
        <w:br/>
        <w:br/>
        <w:t>Netflix:</w:t>
        <w:br/>
        <w:t>Recommendation algorithm testing.</w:t>
        <w:br/>
        <w:br/>
        <w:t>OpenAI:</w:t>
        <w:br/>
        <w:t>Model evaluation and benchmark comparisons.</w:t>
        <w:br/>
        <w:br/>
        <w:t>Tesla:</w:t>
        <w:br/>
        <w:t>Autonomous driving validation.</w:t>
        <w:br/>
      </w:r>
    </w:p>
    <w:p>
      <w:pPr>
        <w:pStyle w:val="Heading1"/>
      </w:pPr>
      <w:r>
        <w:t>21. Interview Questions</w:t>
      </w:r>
    </w:p>
    <w:p>
      <w:r>
        <w:t>1. What is hypothesis testing?</w:t>
        <w:br/>
        <w:t>2. Why is it important in ML?</w:t>
        <w:br/>
        <w:t>3. How is it used in A/B testing?</w:t>
        <w:br/>
        <w:t>4. How does it help compare models?</w:t>
        <w:br/>
        <w:t>5. How is it used in data drift detection?</w:t>
        <w:br/>
        <w:t>6. Why is it important in healthcare AI?</w:t>
        <w:br/>
      </w:r>
    </w:p>
    <w:p>
      <w:pPr>
        <w:pStyle w:val="Heading1"/>
      </w:pPr>
      <w:r>
        <w:t>22. Common Mistakes</w:t>
      </w:r>
    </w:p>
    <w:p>
      <w:r>
        <w:t>• Deploying models without statistical validation.</w:t>
        <w:br/>
        <w:t>• Assuming higher accuracy always means a better model.</w:t>
        <w:br/>
        <w:t>• Ignoring sample size.</w:t>
        <w:br/>
        <w:t>• Ignoring business impact.</w:t>
        <w:br/>
      </w:r>
    </w:p>
    <w:p>
      <w:pPr>
        <w:pStyle w:val="Heading1"/>
      </w:pPr>
      <w:r>
        <w:t>23. Summary</w:t>
      </w:r>
    </w:p>
    <w:p>
      <w:r>
        <w:t>Hypothesis testing is a decision-making framework used throughout AI, ML and DL.</w:t>
        <w:br/>
        <w:br/>
        <w:t>Key Applications:</w:t>
        <w:br/>
        <w:br/>
        <w:t>• A/B Testing</w:t>
        <w:br/>
        <w:t>• Model Comparison</w:t>
        <w:br/>
        <w:t>• Feature Selection</w:t>
        <w:br/>
        <w:t>• Data Drift Detection</w:t>
        <w:br/>
        <w:t>• Recommendation Systems</w:t>
        <w:br/>
        <w:t>• LLM Evaluation</w:t>
        <w:br/>
        <w:t>• Healthcare AI</w:t>
        <w:br/>
        <w:t>• Finance</w:t>
        <w:br/>
        <w:t>• Fraud Detection</w:t>
        <w:br/>
        <w:t>• Computer Vision</w:t>
        <w:br/>
        <w:t>• NLP</w:t>
        <w:br/>
        <w:br/>
        <w:t>It is one of the most practical statistical concepts used in real-world AI systems.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