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Topic 6 - Probability Distribution Introduction and Its Industry-Level Applications in AI, ML &amp; DL</w:t>
      </w:r>
    </w:p>
    <w:p>
      <w:pPr>
        <w:pStyle w:val="Heading1"/>
      </w:pPr>
      <w:r>
        <w:t>Why Learn Probability Distributions?</w:t>
      </w:r>
    </w:p>
    <w:p>
      <w:r>
        <w:t>Probability distributions are the foundation of AI, ML, DL, Data Science and Generative AI. They describe how likely different outcomes are and help machines reason under uncertainty.Probability distributions are the foundation of AI, ML, DL, Data Science and Generative AI. They describe how likely different outcomes are and help machines reason under uncertainty.Probability distributions are the foundation of AI, ML, DL, Data Science and Generative AI. They describe how likely different outcomes are and help machines reason under uncertainty.Probability distributions are the foundation of AI, ML, DL, Data Science and Generative AI. They describe how likely different outcomes are and help machines reason under uncertainty.Probability distributions are the foundation of AI, ML, DL, Data Science and Generative AI. They describe how likely different outcomes are and help machines reason under uncertainty.Probability distributions are the foundation of AI, ML, DL, Data Science and Generative AI. They describe how likely different outcomes are and help machines reason under uncertainty.</w:t>
      </w:r>
    </w:p>
    <w:p>
      <w:pPr>
        <w:pStyle w:val="Heading1"/>
      </w:pPr>
      <w:r>
        <w:t>What is a Probability Distribution?</w:t>
      </w:r>
    </w:p>
    <w:p>
      <w:r>
        <w:t>A probability distribution describes how probabilities are assigned to possible values of a random variable. It answers: what values can occur and how likely they are.A probability distribution describes how probabilities are assigned to possible values of a random variable. It answers: what values can occur and how likely they are.A probability distribution describes how probabilities are assigned to possible values of a random variable. It answers: what values can occur and how likely they are.A probability distribution describes how probabilities are assigned to possible values of a random variable. It answers: what values can occur and how likely they are.A probability distribution describes how probabilities are assigned to possible values of a random variable. It answers: what values can occur and how likely they are.A probability distribution describes how probabilities are assigned to possible values of a random variable. It answers: what values can occur and how likely they are.</w:t>
      </w:r>
    </w:p>
    <w:p>
      <w:pPr>
        <w:pStyle w:val="Heading1"/>
      </w:pPr>
      <w:r>
        <w:t>Random Variables</w:t>
      </w:r>
    </w:p>
    <w:p>
      <w:r>
        <w:t>A random variable is a variable whose value depends on a random experiment. Types: Discrete and Continuous.A random variable is a variable whose value depends on a random experiment. Types: Discrete and Continuous.A random variable is a variable whose value depends on a random experiment. Types: Discrete and Continuous.A random variable is a variable whose value depends on a random experiment. Types: Discrete and Continuous.A random variable is a variable whose value depends on a random experiment. Types: Discrete and Continuous.A random variable is a variable whose value depends on a random experiment. Types: Discrete and Continuous.</w:t>
      </w:r>
    </w:p>
    <w:p>
      <w:pPr>
        <w:pStyle w:val="Heading1"/>
      </w:pPr>
      <w:r>
        <w:t>Discrete vs Continuous Distributions</w:t>
      </w:r>
    </w:p>
    <w:p>
      <w:r>
        <w:t>Discrete distributions handle countable outcomes. Continuous distributions handle measurable quantities like height, weight and temperature.Discrete distributions handle countable outcomes. Continuous distributions handle measurable quantities like height, weight and temperature.Discrete distributions handle countable outcomes. Continuous distributions handle measurable quantities like height, weight and temperature.Discrete distributions handle countable outcomes. Continuous distributions handle measurable quantities like height, weight and temperature.Discrete distributions handle countable outcomes. Continuous distributions handle measurable quantities like height, weight and temperature.Discrete distributions handle countable outcomes. Continuous distributions handle measurable quantities like height, weight and temperature.</w:t>
      </w:r>
    </w:p>
    <w:p>
      <w:pPr>
        <w:pStyle w:val="Heading1"/>
      </w:pPr>
      <w:r>
        <w:t>Important Rules</w:t>
      </w:r>
    </w:p>
    <w:p>
      <w:r>
        <w:t>Probabilities are always non-negative and the sum of all probabilities equals 1.Probabilities are always non-negative and the sum of all probabilities equals 1.Probabilities are always non-negative and the sum of all probabilities equals 1.Probabilities are always non-negative and the sum of all probabilities equals 1.Probabilities are always non-negative and the sum of all probabilities equals 1.Probabilities are always non-negative and the sum of all probabilities equals 1.</w:t>
      </w:r>
    </w:p>
    <w:p>
      <w:pPr>
        <w:pStyle w:val="Heading1"/>
      </w:pPr>
      <w:r>
        <w:t>Expected Value</w:t>
      </w:r>
    </w:p>
    <w:p>
      <w:r>
        <w:t>Expected Value E(X)=Σ[X×P(X)] represents the long-run average outcome.Expected Value E(X)=Σ[X×P(X)] represents the long-run average outcome.Expected Value E(X)=Σ[X×P(X)] represents the long-run average outcome.Expected Value E(X)=Σ[X×P(X)] represents the long-run average outcome.Expected Value E(X)=Σ[X×P(X)] represents the long-run average outcome.Expected Value E(X)=Σ[X×P(X)] represents the long-run average outcome.</w:t>
      </w:r>
    </w:p>
    <w:p>
      <w:pPr>
        <w:pStyle w:val="Heading1"/>
      </w:pPr>
      <w:r>
        <w:t>Variance</w:t>
      </w:r>
    </w:p>
    <w:p>
      <w:r>
        <w:t>Variance measures spread around the mean and helps quantify uncertainty.Variance measures spread around the mean and helps quantify uncertainty.Variance measures spread around the mean and helps quantify uncertainty.Variance measures spread around the mean and helps quantify uncertainty.Variance measures spread around the mean and helps quantify uncertainty.Variance measures spread around the mean and helps quantify uncertainty.</w:t>
      </w:r>
    </w:p>
    <w:p>
      <w:pPr>
        <w:pStyle w:val="Heading1"/>
      </w:pPr>
      <w:r>
        <w:t>Popular Distributions</w:t>
      </w:r>
    </w:p>
    <w:p>
      <w:r>
        <w:t>Bernoulli, Binomial, Poisson, Normal, Uniform and Exponential distributions are widely used in AI.Bernoulli, Binomial, Poisson, Normal, Uniform and Exponential distributions are widely used in AI.Bernoulli, Binomial, Poisson, Normal, Uniform and Exponential distributions are widely used in AI.Bernoulli, Binomial, Poisson, Normal, Uniform and Exponential distributions are widely used in AI.Bernoulli, Binomial, Poisson, Normal, Uniform and Exponential distributions are widely used in AI.Bernoulli, Binomial, Poisson, Normal, Uniform and Exponential distributions are widely used in AI.</w:t>
      </w:r>
    </w:p>
    <w:p>
      <w:pPr>
        <w:pStyle w:val="Heading1"/>
      </w:pPr>
      <w:r>
        <w:t>Machine Learning Applications</w:t>
      </w:r>
    </w:p>
    <w:p>
      <w:r>
        <w:t>Probability distributions help with classification, regression, anomaly detection, uncertainty estimation and model evaluation.Probability distributions help with classification, regression, anomaly detection, uncertainty estimation and model evaluation.Probability distributions help with classification, regression, anomaly detection, uncertainty estimation and model evaluation.Probability distributions help with classification, regression, anomaly detection, uncertainty estimation and model evaluation.Probability distributions help with classification, regression, anomaly detection, uncertainty estimation and model evaluation.Probability distributions help with classification, regression, anomaly detection, uncertainty estimation and model evaluation.</w:t>
      </w:r>
    </w:p>
    <w:p>
      <w:pPr>
        <w:pStyle w:val="Heading1"/>
      </w:pPr>
      <w:r>
        <w:t>Deep Learning Applications</w:t>
      </w:r>
    </w:p>
    <w:p>
      <w:r>
        <w:t>Used in Softmax, Cross Entropy Loss, Weight Initialization, Variational Autoencoders and Generative Models.Used in Softmax, Cross Entropy Loss, Weight Initialization, Variational Autoencoders and Generative Models.Used in Softmax, Cross Entropy Loss, Weight Initialization, Variational Autoencoders and Generative Models.Used in Softmax, Cross Entropy Loss, Weight Initialization, Variational Autoencoders and Generative Models.Used in Softmax, Cross Entropy Loss, Weight Initialization, Variational Autoencoders and Generative Models.Used in Softmax, Cross Entropy Loss, Weight Initialization, Variational Autoencoders and Generative Models.</w:t>
      </w:r>
    </w:p>
    <w:p>
      <w:pPr>
        <w:pStyle w:val="Heading1"/>
      </w:pPr>
      <w:r>
        <w:t>ChatGPT and LLMs</w:t>
      </w:r>
    </w:p>
    <w:p>
      <w:r>
        <w:t>Large Language Models generate text by sampling from probability distributions over tokens.Large Language Models generate text by sampling from probability distributions over tokens.Large Language Models generate text by sampling from probability distributions over tokens.Large Language Models generate text by sampling from probability distributions over tokens.Large Language Models generate text by sampling from probability distributions over tokens.Large Language Models generate text by sampling from probability distributions over tokens.</w:t>
      </w:r>
    </w:p>
    <w:p>
      <w:pPr>
        <w:pStyle w:val="Heading1"/>
      </w:pPr>
      <w:r>
        <w:t>Recommendation Systems</w:t>
      </w:r>
    </w:p>
    <w:p>
      <w:r>
        <w:t>Netflix, Amazon and Spotify estimate distributions over user preferences.Netflix, Amazon and Spotify estimate distributions over user preferences.Netflix, Amazon and Spotify estimate distributions over user preferences.Netflix, Amazon and Spotify estimate distributions over user preferences.Netflix, Amazon and Spotify estimate distributions over user preferences.Netflix, Amazon and Spotify estimate distributions over user preferences.</w:t>
      </w:r>
    </w:p>
    <w:p>
      <w:pPr>
        <w:pStyle w:val="Heading1"/>
      </w:pPr>
      <w:r>
        <w:t>Computer Vision</w:t>
      </w:r>
    </w:p>
    <w:p>
      <w:r>
        <w:t>Image classification outputs probability distributions over classes.Image classification outputs probability distributions over classes.Image classification outputs probability distributions over classes.Image classification outputs probability distributions over classes.Image classification outputs probability distributions over classes.Image classification outputs probability distributions over classes.</w:t>
      </w:r>
    </w:p>
    <w:p>
      <w:pPr>
        <w:pStyle w:val="Heading1"/>
      </w:pPr>
      <w:r>
        <w:t>Healthcare AI</w:t>
      </w:r>
    </w:p>
    <w:p>
      <w:r>
        <w:t>Disease prediction and risk estimation rely on probability distributions.Disease prediction and risk estimation rely on probability distributions.Disease prediction and risk estimation rely on probability distributions.Disease prediction and risk estimation rely on probability distributions.Disease prediction and risk estimation rely on probability distributions.Disease prediction and risk estimation rely on probability distributions.</w:t>
      </w:r>
    </w:p>
    <w:p>
      <w:pPr>
        <w:pStyle w:val="Heading1"/>
      </w:pPr>
      <w:r>
        <w:t>Finance</w:t>
      </w:r>
    </w:p>
    <w:p>
      <w:r>
        <w:t>Stock returns, risk analysis and algorithmic trading use probability distributions.Stock returns, risk analysis and algorithmic trading use probability distributions.Stock returns, risk analysis and algorithmic trading use probability distributions.Stock returns, risk analysis and algorithmic trading use probability distributions.Stock returns, risk analysis and algorithmic trading use probability distributions.Stock returns, risk analysis and algorithmic trading use probability distributions.</w:t>
      </w:r>
    </w:p>
    <w:p>
      <w:pPr>
        <w:pStyle w:val="Heading1"/>
      </w:pPr>
      <w:r>
        <w:t>Fraud Detection</w:t>
      </w:r>
    </w:p>
    <w:p>
      <w:r>
        <w:t>Unusual events are identified by comparing them against expected distributions.Unusual events are identified by comparing them against expected distributions.Unusual events are identified by comparing them against expected distributions.Unusual events are identified by comparing them against expected distributions.Unusual events are identified by comparing them against expected distributions.Unusual events are identified by comparing them against expected distributions.</w:t>
      </w:r>
    </w:p>
    <w:p>
      <w:pPr>
        <w:pStyle w:val="Heading1"/>
      </w:pPr>
      <w:r>
        <w:t>Distribution Shift</w:t>
      </w:r>
    </w:p>
    <w:p>
      <w:r>
        <w:t>When production data differs from training data, model performance may decrease.When production data differs from training data, model performance may decrease.When production data differs from training data, model performance may decrease.When production data differs from training data, model performance may decrease.When production data differs from training data, model performance may decrease.When production data differs from training data, model performance may decrease.</w:t>
      </w:r>
    </w:p>
    <w:p>
      <w:pPr>
        <w:pStyle w:val="Heading1"/>
      </w:pPr>
      <w:r>
        <w:t>Python Implementation</w:t>
      </w:r>
    </w:p>
    <w:p>
      <w:r>
        <w:t>NumPy and SciPy provide tools for generating and analyzing probability distributions.NumPy and SciPy provide tools for generating and analyzing probability distributions.NumPy and SciPy provide tools for generating and analyzing probability distributions.NumPy and SciPy provide tools for generating and analyzing probability distributions.NumPy and SciPy provide tools for generating and analyzing probability distributions.NumPy and SciPy provide tools for generating and analyzing probability distributions.</w:t>
      </w:r>
    </w:p>
    <w:p>
      <w:pPr>
        <w:pStyle w:val="Heading1"/>
      </w:pPr>
      <w:r>
        <w:t>Interview Questions</w:t>
      </w:r>
    </w:p>
    <w:p>
      <w:r>
        <w:t>Includes common AI/ML interview questions related to probability distributions.Includes common AI/ML interview questions related to probability distributions.Includes common AI/ML interview questions related to probability distributions.Includes common AI/ML interview questions related to probability distributions.Includes common AI/ML interview questions related to probability distributions.Includes common AI/ML interview questions related to probability distributions.</w:t>
      </w:r>
    </w:p>
    <w:p>
      <w:pPr>
        <w:pStyle w:val="Heading1"/>
      </w:pPr>
      <w:r>
        <w:t>Summary</w:t>
      </w:r>
    </w:p>
    <w:p>
      <w:r>
        <w:t>Probability distributions form the basis of modern AI, ML, DL, NLP, Computer Vision, Finance and Healthcare systems.Probability distributions form the basis of modern AI, ML, DL, NLP, Computer Vision, Finance and Healthcare systems.Probability distributions form the basis of modern AI, ML, DL, NLP, Computer Vision, Finance and Healthcare systems.Probability distributions form the basis of modern AI, ML, DL, NLP, Computer Vision, Finance and Healthcare systems.Probability distributions form the basis of modern AI, ML, DL, NLP, Computer Vision, Finance and Healthcare systems.Probability distributions form the basis of modern AI, ML, DL, NLP, Computer Vision, Finance and Healthcare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