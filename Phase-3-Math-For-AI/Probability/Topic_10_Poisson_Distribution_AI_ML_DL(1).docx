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10 - Poisson Distribution and Its Industry-Level Applications in AI, ML &amp; DL</w:t>
      </w:r>
    </w:p>
    <w:p>
      <w:pPr>
        <w:pStyle w:val="Heading1"/>
      </w:pPr>
      <w:r>
        <w:t>1. Why Learn Poisson Distribution?</w:t>
      </w:r>
    </w:p>
    <w:p>
      <w:r>
        <w:t>Poisson Distribution is one of the most important probability distributions used in Statistics, AI, Machine Learning, Data Science, Operations Research, Finance, Healthcare and Telecommunications.</w:t>
        <w:br/>
        <w:br/>
        <w:t>It helps model the number of times an event occurs within a fixed interval of time, space or volume.</w:t>
        <w:br/>
        <w:br/>
        <w:t>Examples:</w:t>
        <w:br/>
        <w:t>• Number of website clicks per minute</w:t>
        <w:br/>
        <w:t>• Number of fraud transactions per day</w:t>
        <w:br/>
        <w:t>• Number of customer arrivals per hour</w:t>
        <w:br/>
        <w:t>• Number of defects in manufacturing</w:t>
        <w:br/>
        <w:t>• Number of support tickets per day</w:t>
        <w:br/>
        <w:br/>
        <w:t>Many real-world AI systems use Poisson-based modeling for event prediction and anomaly detection.</w:t>
        <w:br/>
      </w:r>
    </w:p>
    <w:p>
      <w:pPr>
        <w:pStyle w:val="Heading1"/>
      </w:pPr>
      <w:r>
        <w:t>2. What is Poisson Distribution?</w:t>
      </w:r>
    </w:p>
    <w:p>
      <w:r>
        <w:t>Poisson Distribution is a discrete probability distribution that models the probability of observing a certain number of events in a fixed interval when events occur independently and at a constant average rate.</w:t>
        <w:br/>
        <w:br/>
        <w:t>Key Idea:</w:t>
        <w:br/>
        <w:t>Instead of asking Success/Failure (Binomial Distribution), Poisson asks:</w:t>
        <w:br/>
        <w:br/>
        <w:t>'How many times will an event occur?'</w:t>
        <w:br/>
        <w:br/>
        <w:t>This makes it ideal for count data.</w:t>
        <w:br/>
      </w:r>
    </w:p>
    <w:p>
      <w:pPr>
        <w:pStyle w:val="Heading1"/>
      </w:pPr>
      <w:r>
        <w:t>3. When Should We Apply Poisson Distribution?</w:t>
      </w:r>
    </w:p>
    <w:p>
      <w:r>
        <w:t>Apply Poisson Distribution when:</w:t>
        <w:br/>
        <w:br/>
        <w:t>1. Events are counted.</w:t>
        <w:br/>
        <w:t>2. Events occur independently.</w:t>
        <w:br/>
        <w:t>3. Average rate remains constant.</w:t>
        <w:br/>
        <w:t>4. Events occur in a fixed interval.</w:t>
        <w:br/>
        <w:t>5. Events are relatively rare.</w:t>
        <w:br/>
        <w:br/>
        <w:t>Examples:</w:t>
        <w:br/>
        <w:t>• Calls arriving at a call center</w:t>
        <w:br/>
        <w:t>• Customers entering a store</w:t>
        <w:br/>
        <w:t>• Fraud cases per day</w:t>
        <w:br/>
        <w:t>• System failures per month</w:t>
        <w:br/>
      </w:r>
    </w:p>
    <w:p>
      <w:pPr>
        <w:pStyle w:val="Heading1"/>
      </w:pPr>
      <w:r>
        <w:t>4. Important Terminology</w:t>
      </w:r>
    </w:p>
    <w:p>
      <w:r>
        <w:t>X = Number of events</w:t>
        <w:br/>
        <w:t>λ (Lambda) = Average number of events</w:t>
        <w:br/>
        <w:t>e = Euler's constant (≈2.71828)</w:t>
        <w:br/>
        <w:br/>
        <w:t>Lambda is the most important parameter because it controls the shape of the distribution.</w:t>
        <w:br/>
      </w:r>
    </w:p>
    <w:p>
      <w:pPr>
        <w:pStyle w:val="Heading1"/>
      </w:pPr>
      <w:r>
        <w:t>5. Poisson Distribution Formula</w:t>
      </w:r>
    </w:p>
    <w:p>
      <w:r>
        <w:t>Probability Mass Function:</w:t>
        <w:br/>
        <w:br/>
        <w:t>P(X=x) = (e^-λ × λ^x) / x!</w:t>
        <w:br/>
        <w:br/>
        <w:t>Where:</w:t>
        <w:br/>
        <w:br/>
        <w:t>P(X=x) = Probability of exactly x events</w:t>
        <w:br/>
        <w:t>λ = Average event rate</w:t>
        <w:br/>
        <w:t>x = Number of events</w:t>
        <w:br/>
        <w:t>e = Euler constant</w:t>
        <w:br/>
        <w:t>x! = Factorial</w:t>
        <w:br/>
        <w:br/>
        <w:t>This is the core Poisson formula.</w:t>
        <w:br/>
      </w:r>
    </w:p>
    <w:p>
      <w:pPr>
        <w:pStyle w:val="Heading1"/>
      </w:pPr>
      <w:r>
        <w:t>6. Understanding the Formula</w:t>
      </w:r>
    </w:p>
    <w:p>
      <w:r>
        <w:t>The formula combines:</w:t>
        <w:br/>
        <w:br/>
        <w:t>e^-λ  → Controls overall probability</w:t>
        <w:br/>
        <w:t>λ^x   → Represents event occurrence</w:t>
        <w:br/>
        <w:t>x!    → Adjusts for event count</w:t>
        <w:br/>
        <w:br/>
        <w:t>Together they calculate the probability of observing exactly x events.</w:t>
        <w:br/>
      </w:r>
    </w:p>
    <w:p>
      <w:pPr>
        <w:pStyle w:val="Heading1"/>
      </w:pPr>
      <w:r>
        <w:t>7. Detailed Solved Example #1</w:t>
      </w:r>
    </w:p>
    <w:p>
      <w:r>
        <w:t>Suppose a website receives an average of 3 clicks per minute.</w:t>
        <w:br/>
        <w:br/>
        <w:t>λ = 3</w:t>
        <w:br/>
        <w:br/>
        <w:t>Find probability of exactly 2 clicks.</w:t>
        <w:br/>
        <w:br/>
        <w:t>P(X=2)</w:t>
        <w:br/>
        <w:br/>
        <w:t>=(e^-3 × 3²)/2!</w:t>
        <w:br/>
        <w:br/>
        <w:t>=(0.0498 × 9)/2</w:t>
        <w:br/>
        <w:br/>
        <w:t>=0.224</w:t>
        <w:br/>
        <w:br/>
        <w:t>Answer:</w:t>
        <w:br/>
        <w:t>22.4%</w:t>
        <w:br/>
      </w:r>
    </w:p>
    <w:p>
      <w:pPr>
        <w:pStyle w:val="Heading1"/>
      </w:pPr>
      <w:r>
        <w:t>8. Detailed Solved Example #2</w:t>
      </w:r>
    </w:p>
    <w:p>
      <w:r>
        <w:t>A call center receives 5 calls per hour.</w:t>
        <w:br/>
        <w:br/>
        <w:t>Find probability of exactly 4 calls.</w:t>
        <w:br/>
        <w:br/>
        <w:t>λ=5</w:t>
        <w:br/>
        <w:t>x=4</w:t>
        <w:br/>
        <w:br/>
        <w:t>P(X=4)</w:t>
        <w:br/>
        <w:br/>
        <w:t>=(e^-5 × 5⁴)/4!</w:t>
        <w:br/>
        <w:br/>
        <w:t>≈0.175</w:t>
        <w:br/>
        <w:br/>
        <w:t>Answer:</w:t>
        <w:br/>
        <w:t>17.5%</w:t>
        <w:br/>
      </w:r>
    </w:p>
    <w:p>
      <w:pPr>
        <w:pStyle w:val="Heading1"/>
      </w:pPr>
      <w:r>
        <w:t>9. Mean and Variance</w:t>
      </w:r>
    </w:p>
    <w:p>
      <w:r>
        <w:t>One special property:</w:t>
        <w:br/>
        <w:br/>
        <w:t>Mean = λ</w:t>
        <w:br/>
        <w:t>Variance = λ</w:t>
        <w:br/>
        <w:br/>
        <w:t>Example:</w:t>
        <w:br/>
        <w:br/>
        <w:t>λ=10</w:t>
        <w:br/>
        <w:br/>
        <w:t>Mean=10</w:t>
        <w:br/>
        <w:t>Variance=10</w:t>
        <w:br/>
        <w:br/>
        <w:t>This is unique to Poisson Distribution.</w:t>
        <w:br/>
      </w:r>
    </w:p>
    <w:p>
      <w:pPr>
        <w:pStyle w:val="Heading1"/>
      </w:pPr>
      <w:r>
        <w:t>10. Standard Deviation</w:t>
      </w:r>
    </w:p>
    <w:p>
      <w:r>
        <w:t>Formula:</w:t>
        <w:br/>
        <w:br/>
        <w:t>σ = √λ</w:t>
        <w:br/>
        <w:br/>
        <w:t>Example:</w:t>
        <w:br/>
        <w:br/>
        <w:t>λ=25</w:t>
        <w:br/>
        <w:br/>
        <w:t>σ=5</w:t>
        <w:br/>
        <w:br/>
        <w:t>Standard deviation measures variability around the average rate.</w:t>
        <w:br/>
      </w:r>
    </w:p>
    <w:p>
      <w:pPr>
        <w:pStyle w:val="Heading1"/>
      </w:pPr>
      <w:r>
        <w:t>11. Poisson vs Binomial Distribution</w:t>
      </w:r>
    </w:p>
    <w:p>
      <w:r>
        <w:t>Binomial:</w:t>
        <w:br/>
        <w:t>Fixed trials</w:t>
        <w:br/>
        <w:t>Success/Failure</w:t>
        <w:br/>
        <w:br/>
        <w:t>Poisson:</w:t>
        <w:br/>
        <w:t>Event Counts</w:t>
        <w:br/>
        <w:t>Fixed interval</w:t>
        <w:br/>
        <w:br/>
        <w:t>Example:</w:t>
        <w:br/>
        <w:br/>
        <w:t>Binomial:</w:t>
        <w:br/>
        <w:t>How many customers click?</w:t>
        <w:br/>
        <w:br/>
        <w:t>Poisson:</w:t>
        <w:br/>
        <w:t>How many clicks occur?</w:t>
        <w:br/>
      </w:r>
    </w:p>
    <w:p>
      <w:pPr>
        <w:pStyle w:val="Heading1"/>
      </w:pPr>
      <w:r>
        <w:t>12. Industry Application #1 - Website Traffic Analytics</w:t>
      </w:r>
    </w:p>
    <w:p>
      <w:r>
        <w:t>Companies monitor:</w:t>
        <w:br/>
        <w:br/>
        <w:t>• Website visits</w:t>
        <w:br/>
        <w:t>• Clicks</w:t>
        <w:br/>
        <w:t>• Searches</w:t>
        <w:br/>
        <w:t>• User actions</w:t>
        <w:br/>
        <w:br/>
        <w:t>Poisson models event counts over time.</w:t>
        <w:br/>
        <w:br/>
        <w:t>Used by:</w:t>
        <w:br/>
        <w:t>Google</w:t>
        <w:br/>
        <w:t>Amazon</w:t>
        <w:br/>
        <w:t>Meta</w:t>
        <w:br/>
      </w:r>
    </w:p>
    <w:p>
      <w:pPr>
        <w:pStyle w:val="Heading1"/>
      </w:pPr>
      <w:r>
        <w:t>13. Industry Application #2 - Machine Learning</w:t>
      </w:r>
    </w:p>
    <w:p>
      <w:r>
        <w:t>Poisson Distribution is used in:</w:t>
        <w:br/>
        <w:br/>
        <w:t>• Count Prediction Models</w:t>
        <w:br/>
        <w:t>• Event Forecasting</w:t>
        <w:br/>
        <w:t>• Traffic Prediction</w:t>
        <w:br/>
        <w:t>• Demand Forecasting</w:t>
        <w:br/>
        <w:br/>
        <w:t>Algorithms:</w:t>
        <w:br/>
        <w:t>Poisson Regression</w:t>
        <w:br/>
        <w:t>Generalized Linear Models</w:t>
        <w:br/>
      </w:r>
    </w:p>
    <w:p>
      <w:pPr>
        <w:pStyle w:val="Heading1"/>
      </w:pPr>
      <w:r>
        <w:t>14. Industry Application #3 - Deep Learning</w:t>
      </w:r>
    </w:p>
    <w:p>
      <w:r>
        <w:t>Deep Learning applications:</w:t>
        <w:br/>
        <w:br/>
        <w:t>• Event prediction</w:t>
        <w:br/>
        <w:t>• User engagement forecasting</w:t>
        <w:br/>
        <w:t>• Traffic estimation</w:t>
        <w:br/>
        <w:br/>
        <w:t>Neural networks sometimes predict Poisson rates instead of simple values.</w:t>
        <w:br/>
      </w:r>
    </w:p>
    <w:p>
      <w:pPr>
        <w:pStyle w:val="Heading1"/>
      </w:pPr>
      <w:r>
        <w:t>15. Industry Application #4 - ChatGPT &amp; LLM Systems</w:t>
      </w:r>
    </w:p>
    <w:p>
      <w:r>
        <w:t>Large-scale AI systems monitor:</w:t>
        <w:br/>
        <w:br/>
        <w:t>• Requests per second</w:t>
        <w:br/>
        <w:t>• User messages</w:t>
        <w:br/>
        <w:t>• API traffic</w:t>
        <w:br/>
        <w:br/>
        <w:t>Poisson models help estimate event loads and system capacity.</w:t>
        <w:br/>
      </w:r>
    </w:p>
    <w:p>
      <w:pPr>
        <w:pStyle w:val="Heading1"/>
      </w:pPr>
      <w:r>
        <w:t>16. Industry Application #5 - Recommendation Systems</w:t>
      </w:r>
    </w:p>
    <w:p>
      <w:r>
        <w:t>Platforms:</w:t>
        <w:br/>
        <w:t>Netflix</w:t>
        <w:br/>
        <w:t>Amazon</w:t>
        <w:br/>
        <w:t>Spotify</w:t>
        <w:br/>
        <w:br/>
        <w:t>Applications:</w:t>
        <w:br/>
        <w:br/>
        <w:t>• Click counts</w:t>
        <w:br/>
        <w:t>• Watch counts</w:t>
        <w:br/>
        <w:t>• Purchase frequency</w:t>
        <w:br/>
        <w:br/>
        <w:t>Poisson models user activity rates.</w:t>
        <w:br/>
      </w:r>
    </w:p>
    <w:p>
      <w:pPr>
        <w:pStyle w:val="Heading1"/>
      </w:pPr>
      <w:r>
        <w:t>17. Industry Application #6 - Fraud Detection</w:t>
      </w:r>
    </w:p>
    <w:p>
      <w:r>
        <w:t>Banks track:</w:t>
        <w:br/>
        <w:br/>
        <w:t>• Fraud attempts per day</w:t>
        <w:br/>
        <w:t>• Suspicious transactions per hour</w:t>
        <w:br/>
        <w:br/>
        <w:t>Unexpected spikes beyond Poisson expectations may indicate attacks.</w:t>
        <w:br/>
      </w:r>
    </w:p>
    <w:p>
      <w:pPr>
        <w:pStyle w:val="Heading1"/>
      </w:pPr>
      <w:r>
        <w:t>18. Industry Application #7 - Healthcare AI</w:t>
      </w:r>
    </w:p>
    <w:p>
      <w:r>
        <w:t>Applications:</w:t>
        <w:br/>
        <w:br/>
        <w:t>• Hospital arrivals</w:t>
        <w:br/>
        <w:t>• Disease cases</w:t>
        <w:br/>
        <w:t>• Emergency visits</w:t>
        <w:br/>
        <w:br/>
        <w:t>Public health systems often use Poisson models.</w:t>
        <w:br/>
      </w:r>
    </w:p>
    <w:p>
      <w:pPr>
        <w:pStyle w:val="Heading1"/>
      </w:pPr>
      <w:r>
        <w:t>19. Industry Application #8 - Manufacturing</w:t>
      </w:r>
    </w:p>
    <w:p>
      <w:r>
        <w:t>Applications:</w:t>
        <w:br/>
        <w:br/>
        <w:t>• Defects per batch</w:t>
        <w:br/>
        <w:t>• Machine failures</w:t>
        <w:br/>
        <w:t>• Production issues</w:t>
        <w:br/>
        <w:br/>
        <w:t>Poisson Distribution is heavily used in quality control.</w:t>
        <w:br/>
      </w:r>
    </w:p>
    <w:p>
      <w:pPr>
        <w:pStyle w:val="Heading1"/>
      </w:pPr>
      <w:r>
        <w:t>20. Industry Application #9 - Finance</w:t>
      </w:r>
    </w:p>
    <w:p>
      <w:r>
        <w:t>Applications:</w:t>
        <w:br/>
        <w:br/>
        <w:t>• Insurance claims</w:t>
        <w:br/>
        <w:t>• Default events</w:t>
        <w:br/>
        <w:t>• Market incidents</w:t>
        <w:br/>
        <w:br/>
        <w:t>Financial institutions model rare event frequencies using Poisson processes.</w:t>
        <w:br/>
      </w:r>
    </w:p>
    <w:p>
      <w:pPr>
        <w:pStyle w:val="Heading1"/>
      </w:pPr>
      <w:r>
        <w:t>21. Industry Application #10 - Cybersecurity</w:t>
      </w:r>
    </w:p>
    <w:p>
      <w:r>
        <w:t>Applications:</w:t>
        <w:br/>
        <w:br/>
        <w:t>• Intrusion attempts</w:t>
        <w:br/>
        <w:t>• Login failures</w:t>
        <w:br/>
        <w:t>• Malware detections</w:t>
        <w:br/>
        <w:br/>
        <w:t>Poisson models help identify abnormal attack rates.</w:t>
        <w:br/>
      </w:r>
    </w:p>
    <w:p>
      <w:pPr>
        <w:pStyle w:val="Heading1"/>
      </w:pPr>
      <w:r>
        <w:t>22. Python Implementation</w:t>
      </w:r>
    </w:p>
    <w:p>
      <w:r>
        <w:t>from scipy.stats import poisson</w:t>
        <w:br/>
        <w:br/>
        <w:t>poisson.pmf(2,3)</w:t>
        <w:br/>
        <w:br/>
        <w:t>poisson.mean(mu=3)</w:t>
        <w:br/>
        <w:br/>
        <w:t>poisson.var(mu=3)</w:t>
        <w:br/>
        <w:br/>
        <w:t>Generate Random Data:</w:t>
        <w:br/>
        <w:br/>
        <w:t>import numpy as np</w:t>
        <w:br/>
        <w:t>np.random.poisson(3,1000)</w:t>
        <w:br/>
      </w:r>
    </w:p>
    <w:p>
      <w:pPr>
        <w:pStyle w:val="Heading1"/>
      </w:pPr>
      <w:r>
        <w:t>23. Kaggle Applications</w:t>
      </w:r>
    </w:p>
    <w:p>
      <w:r>
        <w:t>Common Kaggle use cases:</w:t>
        <w:br/>
        <w:br/>
        <w:t>• Customer arrivals</w:t>
        <w:br/>
        <w:t>• Website traffic</w:t>
        <w:br/>
        <w:t>• Ride demand prediction</w:t>
        <w:br/>
        <w:t>• Call volume forecasting</w:t>
        <w:br/>
        <w:t>• Event prediction</w:t>
        <w:br/>
        <w:br/>
        <w:t>Poisson features often improve predictive models.</w:t>
        <w:br/>
      </w:r>
    </w:p>
    <w:p>
      <w:pPr>
        <w:pStyle w:val="Heading1"/>
      </w:pPr>
      <w:r>
        <w:t>24. Interview Questions</w:t>
      </w:r>
    </w:p>
    <w:p>
      <w:r>
        <w:t>1. What is Poisson Distribution?</w:t>
        <w:br/>
        <w:t>2. When should it be applied?</w:t>
        <w:br/>
        <w:t>3. What does λ represent?</w:t>
        <w:br/>
        <w:t>4. Why are Mean and Variance equal?</w:t>
        <w:br/>
        <w:t>5. Difference between Binomial and Poisson?</w:t>
        <w:br/>
        <w:t>6. What is Poisson Regression?</w:t>
        <w:br/>
        <w:t>7. Applications in AI?</w:t>
        <w:br/>
        <w:t>8. Applications in Fraud Detection?</w:t>
        <w:br/>
      </w:r>
    </w:p>
    <w:p>
      <w:pPr>
        <w:pStyle w:val="Heading1"/>
      </w:pPr>
      <w:r>
        <w:t>25. Common Mistakes</w:t>
      </w:r>
    </w:p>
    <w:p>
      <w:r>
        <w:t>• Using Poisson for non-count data.</w:t>
        <w:br/>
        <w:t>• Ignoring independence assumption.</w:t>
        <w:br/>
        <w:t>• Ignoring constant event rate assumption.</w:t>
        <w:br/>
        <w:t>• Confusing Poisson with Binomial Distribution.</w:t>
        <w:br/>
      </w:r>
    </w:p>
    <w:p>
      <w:pPr>
        <w:pStyle w:val="Heading1"/>
      </w:pPr>
      <w:r>
        <w:t>26. Real Industry Case Studies</w:t>
      </w:r>
    </w:p>
    <w:p>
      <w:r>
        <w:t>Google:</w:t>
        <w:br/>
        <w:t>Search traffic forecasting.</w:t>
        <w:br/>
        <w:br/>
        <w:t>Amazon:</w:t>
        <w:br/>
        <w:t>Order arrival prediction.</w:t>
        <w:br/>
        <w:br/>
        <w:t>Netflix:</w:t>
        <w:br/>
        <w:t>User activity monitoring.</w:t>
        <w:br/>
        <w:br/>
        <w:t>OpenAI:</w:t>
        <w:br/>
        <w:t>API traffic estimation.</w:t>
        <w:br/>
        <w:br/>
        <w:t>Tesla:</w:t>
        <w:br/>
        <w:t>Sensor event monitoring.</w:t>
        <w:br/>
      </w:r>
    </w:p>
    <w:p>
      <w:pPr>
        <w:pStyle w:val="Heading1"/>
      </w:pPr>
      <w:r>
        <w:t>27. Summary</w:t>
      </w:r>
    </w:p>
    <w:p>
      <w:r>
        <w:t>Poisson Distribution models event counts in a fixed interval.</w:t>
        <w:br/>
        <w:br/>
        <w:t>Formula:</w:t>
        <w:br/>
        <w:br/>
        <w:t>P(X=x)=(e^-λ × λ^x)/x!</w:t>
        <w:br/>
        <w:br/>
        <w:t>Key Properties:</w:t>
        <w:br/>
        <w:br/>
        <w:t>Mean = λ</w:t>
        <w:br/>
        <w:t>Variance = λ</w:t>
        <w:br/>
        <w:br/>
        <w:t>Industry Applications:</w:t>
        <w:br/>
        <w:br/>
        <w:t>• AI</w:t>
        <w:br/>
        <w:t>• Machine Learning</w:t>
        <w:br/>
        <w:t>• Deep Learning</w:t>
        <w:br/>
        <w:t>• Finance</w:t>
        <w:br/>
        <w:t>• Fraud Detection</w:t>
        <w:br/>
        <w:t>• Healthcare</w:t>
        <w:br/>
        <w:t>• Manufacturing</w:t>
        <w:br/>
        <w:t>• Cybersecurity</w:t>
        <w:br/>
        <w:t>• Recommendation Systems</w:t>
        <w:br/>
        <w:br/>
        <w:t>Poisson Distribution is one of the most important distributions for real-world event prediction problems.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