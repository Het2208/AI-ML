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3 - Conditional Probability and Its Industry-Level Applications in AI, ML &amp; DL</w:t>
      </w:r>
    </w:p>
    <w:p>
      <w:pPr>
        <w:pStyle w:val="Heading1"/>
      </w:pPr>
      <w:r>
        <w:t>1. Why Learn Conditional Probability?</w:t>
      </w:r>
    </w:p>
    <w:p>
      <w:r>
        <w:t>Conditional Probability is one of the most important concepts in Statistics, Artificial Intelligence, Machine Learning, Deep Learning, Data Science, Healthcare AI, Finance, Recommendation Systems, and Generative AI.</w:t>
        <w:br/>
        <w:br/>
        <w:t>It answers questions such as:</w:t>
        <w:br/>
        <w:t>• What is the probability of an event given that another event has already happened?</w:t>
        <w:br/>
        <w:t>• How does new information change probability?</w:t>
        <w:br/>
        <w:t>• How do AI systems update their beliefs when new data arrives?</w:t>
        <w:br/>
        <w:br/>
        <w:t>Conditional Probability is the foundation of:</w:t>
        <w:br/>
        <w:t>• Bayes Theorem</w:t>
        <w:br/>
        <w:t>• Naive Bayes Algorithm</w:t>
        <w:br/>
        <w:t>• Bayesian Networks</w:t>
        <w:br/>
        <w:t>• Recommendation Systems</w:t>
        <w:br/>
        <w:t>• Medical Diagnosis Systems</w:t>
        <w:br/>
        <w:t>• Generative AI Models</w:t>
        <w:br/>
      </w:r>
    </w:p>
    <w:p>
      <w:pPr>
        <w:pStyle w:val="Heading1"/>
      </w:pPr>
      <w:r>
        <w:t>2. What is Conditional Probability?</w:t>
      </w:r>
    </w:p>
    <w:p>
      <w:r>
        <w:t>Conditional Probability measures the probability of an event occurring after we already know another event has occurred.</w:t>
        <w:br/>
        <w:br/>
        <w:t>Simple Definition:</w:t>
        <w:br/>
        <w:br/>
        <w:t>'Probability of A given B'</w:t>
        <w:br/>
        <w:br/>
        <w:t>Meaning:</w:t>
        <w:br/>
        <w:br/>
        <w:t>Event B has already happened.</w:t>
        <w:br/>
        <w:t>Now calculate the probability of A.</w:t>
        <w:br/>
        <w:br/>
        <w:t>Example:</w:t>
        <w:br/>
        <w:br/>
        <w:t>What is the probability that a student passed the exam given that they attended all classes?</w:t>
        <w:br/>
      </w:r>
    </w:p>
    <w:p>
      <w:pPr>
        <w:pStyle w:val="Heading1"/>
      </w:pPr>
      <w:r>
        <w:t>3. Conditional Probability Formula</w:t>
      </w:r>
    </w:p>
    <w:p>
      <w:r>
        <w:t>The fundamental formula:</w:t>
        <w:br/>
        <w:br/>
        <w:t>P(A|B) = P(A ∩ B) / P(B)</w:t>
        <w:br/>
        <w:br/>
        <w:t>Where:</w:t>
        <w:br/>
        <w:br/>
        <w:t>P(A|B) = Probability of A given B</w:t>
        <w:br/>
        <w:t>P(A ∩ B) = Probability of both A and B occurring</w:t>
        <w:br/>
        <w:t>P(B) = Probability of B</w:t>
        <w:br/>
        <w:br/>
        <w:t>This formula is one of the most important formulas in AI and Machine Learning.</w:t>
        <w:br/>
      </w:r>
    </w:p>
    <w:p>
      <w:pPr>
        <w:pStyle w:val="Heading1"/>
      </w:pPr>
      <w:r>
        <w:t>4. Meaning of the Formula</w:t>
      </w:r>
    </w:p>
    <w:p>
      <w:r>
        <w:t>Normal Probability:</w:t>
        <w:br/>
        <w:br/>
        <w:t>P(A)</w:t>
        <w:br/>
        <w:br/>
        <w:t>Conditional Probability:</w:t>
        <w:br/>
        <w:br/>
        <w:t>P(A|B)</w:t>
        <w:br/>
        <w:br/>
        <w:t>Difference:</w:t>
        <w:br/>
        <w:br/>
        <w:t>In conditional probability, the sample space changes because B has already happened.</w:t>
        <w:br/>
        <w:br/>
        <w:t>We focus only on outcomes where B is true.</w:t>
        <w:br/>
      </w:r>
    </w:p>
    <w:p>
      <w:pPr>
        <w:pStyle w:val="Heading1"/>
      </w:pPr>
      <w:r>
        <w:t>5. When Should We Use Conditional Probability?</w:t>
      </w:r>
    </w:p>
    <w:p>
      <w:r>
        <w:t>Use Conditional Probability when the question contains:</w:t>
        <w:br/>
        <w:br/>
        <w:t>• Given that</w:t>
        <w:br/>
        <w:t>• If we know that</w:t>
        <w:br/>
        <w:t>• Assuming that</w:t>
        <w:br/>
        <w:t>• After knowing</w:t>
        <w:br/>
        <w:t>• Condition that</w:t>
        <w:br/>
        <w:br/>
        <w:t>Examples:</w:t>
        <w:br/>
        <w:br/>
        <w:t>Probability of having diabetes given obesity.</w:t>
        <w:br/>
        <w:br/>
        <w:t>Probability of spam email given suspicious keywords.</w:t>
        <w:br/>
        <w:br/>
        <w:t>Probability customer buys product given previous purchases.</w:t>
        <w:br/>
      </w:r>
    </w:p>
    <w:p>
      <w:pPr>
        <w:pStyle w:val="Heading1"/>
      </w:pPr>
      <w:r>
        <w:t>6. Solved Example 1</w:t>
      </w:r>
    </w:p>
    <w:p>
      <w:r>
        <w:t>A class has:</w:t>
        <w:br/>
        <w:br/>
        <w:t>60 students</w:t>
        <w:br/>
        <w:br/>
        <w:t>40 like AI</w:t>
        <w:br/>
        <w:t>30 like ML</w:t>
        <w:br/>
        <w:t>20 like both</w:t>
        <w:br/>
        <w:br/>
        <w:t>Find:</w:t>
        <w:br/>
        <w:br/>
        <w:t>Probability a student likes AI given they like ML.</w:t>
        <w:br/>
        <w:br/>
        <w:t>Formula:</w:t>
        <w:br/>
        <w:br/>
        <w:t>P(AI|ML)=P(AI ∩ ML)/P(ML)</w:t>
        <w:br/>
        <w:br/>
        <w:t>=20/30</w:t>
        <w:br/>
        <w:br/>
        <w:t>=2/3</w:t>
        <w:br/>
        <w:br/>
        <w:t>=0.667</w:t>
        <w:br/>
        <w:br/>
        <w:t>Answer:</w:t>
        <w:br/>
        <w:t>66.7%</w:t>
        <w:br/>
      </w:r>
    </w:p>
    <w:p>
      <w:pPr>
        <w:pStyle w:val="Heading1"/>
      </w:pPr>
      <w:r>
        <w:t>7. Solved Example 2 - Cards</w:t>
      </w:r>
    </w:p>
    <w:p>
      <w:r>
        <w:t>A card is drawn from a deck.</w:t>
        <w:br/>
        <w:br/>
        <w:t>Find probability card is King given card is Face Card.</w:t>
        <w:br/>
        <w:br/>
        <w:t>Face Cards:</w:t>
        <w:br/>
        <w:t>12</w:t>
        <w:br/>
        <w:br/>
        <w:t>Kings:</w:t>
        <w:br/>
        <w:t>4</w:t>
        <w:br/>
        <w:br/>
        <w:t>P(King|Face Card)</w:t>
        <w:br/>
        <w:br/>
        <w:t>=4/12</w:t>
        <w:br/>
        <w:br/>
        <w:t>=1/3</w:t>
        <w:br/>
        <w:br/>
        <w:t>Answer:</w:t>
        <w:br/>
        <w:t>33.33%</w:t>
        <w:br/>
      </w:r>
    </w:p>
    <w:p>
      <w:pPr>
        <w:pStyle w:val="Heading1"/>
      </w:pPr>
      <w:r>
        <w:t>8. Solved Example 3 - Healthcare</w:t>
      </w:r>
    </w:p>
    <w:p>
      <w:r>
        <w:t>100 Patients</w:t>
        <w:br/>
        <w:br/>
        <w:t>60 have fever</w:t>
        <w:br/>
        <w:t>40 have flu</w:t>
        <w:br/>
        <w:t>30 have both</w:t>
        <w:br/>
        <w:br/>
        <w:t>Find:</w:t>
        <w:br/>
        <w:br/>
        <w:t>Probability patient has flu given fever.</w:t>
        <w:br/>
        <w:br/>
        <w:t>P(Flu|Fever)</w:t>
        <w:br/>
        <w:br/>
        <w:t>=30/60</w:t>
        <w:br/>
        <w:br/>
        <w:t>=0.5</w:t>
        <w:br/>
        <w:br/>
        <w:t>Answer:</w:t>
        <w:br/>
        <w:t>50%</w:t>
        <w:br/>
      </w:r>
    </w:p>
    <w:p>
      <w:pPr>
        <w:pStyle w:val="Heading1"/>
      </w:pPr>
      <w:r>
        <w:t>9. Conditional Probability vs Normal Probability</w:t>
      </w:r>
    </w:p>
    <w:p>
      <w:r>
        <w:t>Normal Probability:</w:t>
        <w:br/>
        <w:br/>
        <w:t>P(A)</w:t>
        <w:br/>
        <w:br/>
        <w:t>No condition.</w:t>
        <w:br/>
        <w:br/>
        <w:t>Conditional Probability:</w:t>
        <w:br/>
        <w:br/>
        <w:t>P(A|B)</w:t>
        <w:br/>
        <w:br/>
        <w:t>Condition exists.</w:t>
        <w:br/>
        <w:br/>
        <w:t>Example:</w:t>
        <w:br/>
        <w:br/>
        <w:t>Probability person has disease.</w:t>
        <w:br/>
        <w:br/>
        <w:t>vs</w:t>
        <w:br/>
        <w:br/>
        <w:t>Probability person has disease given positive test result.</w:t>
        <w:br/>
      </w:r>
    </w:p>
    <w:p>
      <w:pPr>
        <w:pStyle w:val="Heading1"/>
      </w:pPr>
      <w:r>
        <w:t>10. Relationship with Multiplication Rule</w:t>
      </w:r>
    </w:p>
    <w:p>
      <w:r>
        <w:t>Multiplication Rule for Dependent Events:</w:t>
        <w:br/>
        <w:br/>
        <w:t>P(A ∩ B)</w:t>
        <w:br/>
        <w:br/>
        <w:t>= P(A) × P(B|A)</w:t>
        <w:br/>
        <w:br/>
        <w:t>This formula comes directly from conditional probability.</w:t>
        <w:br/>
        <w:br/>
        <w:t>It is widely used in Bayesian models.</w:t>
        <w:br/>
      </w:r>
    </w:p>
    <w:p>
      <w:pPr>
        <w:pStyle w:val="Heading1"/>
      </w:pPr>
      <w:r>
        <w:t>11. Industry Application #1 - Naive Bayes Algorithm</w:t>
      </w:r>
    </w:p>
    <w:p>
      <w:r>
        <w:t>Naive Bayes is one of the most important ML algorithms.</w:t>
        <w:br/>
        <w:br/>
        <w:t>Uses:</w:t>
        <w:br/>
        <w:br/>
        <w:t>P(Class | Features)</w:t>
        <w:br/>
        <w:br/>
        <w:t>Applications:</w:t>
        <w:br/>
        <w:br/>
        <w:t>• Spam Detection</w:t>
        <w:br/>
        <w:t>• Sentiment Analysis</w:t>
        <w:br/>
        <w:t>• Text Classification</w:t>
        <w:br/>
        <w:t>• Email Filtering</w:t>
        <w:br/>
        <w:br/>
        <w:t>Entire algorithm is built on conditional probability.</w:t>
        <w:br/>
      </w:r>
    </w:p>
    <w:p>
      <w:pPr>
        <w:pStyle w:val="Heading1"/>
      </w:pPr>
      <w:r>
        <w:t>12. Industry Application #2 - ChatGPT &amp; LLMs</w:t>
      </w:r>
    </w:p>
    <w:p>
      <w:r>
        <w:t>Large Language Models predict the next word using conditional probabilities.</w:t>
        <w:br/>
        <w:br/>
        <w:t>Example:</w:t>
        <w:br/>
        <w:br/>
        <w:t>P(Word3 | Word1, Word2)</w:t>
        <w:br/>
        <w:br/>
        <w:t>The next token depends on previous tokens.</w:t>
        <w:br/>
        <w:br/>
        <w:t>GPT models repeatedly compute conditional probabilities during text generation.</w:t>
        <w:br/>
      </w:r>
    </w:p>
    <w:p>
      <w:pPr>
        <w:pStyle w:val="Heading1"/>
      </w:pPr>
      <w:r>
        <w:t>13. Industry Application #3 - Recommendation Systems</w:t>
      </w:r>
    </w:p>
    <w:p>
      <w:r>
        <w:t>Netflix:</w:t>
        <w:br/>
        <w:br/>
        <w:t>Probability user watches Movie B given they watched Movie A.</w:t>
        <w:br/>
        <w:br/>
        <w:t>Amazon:</w:t>
        <w:br/>
        <w:br/>
        <w:t>Probability customer buys Product B given Product A purchase.</w:t>
        <w:br/>
        <w:br/>
        <w:t>Spotify:</w:t>
        <w:br/>
        <w:br/>
        <w:t>Probability user listens to Song B given Song A.</w:t>
        <w:br/>
        <w:br/>
        <w:t>These systems heavily rely on conditional probabilities.</w:t>
        <w:br/>
      </w:r>
    </w:p>
    <w:p>
      <w:pPr>
        <w:pStyle w:val="Heading1"/>
      </w:pPr>
      <w:r>
        <w:t>14. Industry Application #4 - Healthcare AI</w:t>
      </w:r>
    </w:p>
    <w:p>
      <w:r>
        <w:t>Doctors continuously update probabilities based on symptoms.</w:t>
        <w:br/>
        <w:br/>
        <w:t>Example:</w:t>
        <w:br/>
        <w:br/>
        <w:t>Probability of disease given:</w:t>
        <w:br/>
        <w:br/>
        <w:t>• Fever</w:t>
        <w:br/>
        <w:t>• Cough</w:t>
        <w:br/>
        <w:t>• Blood Report</w:t>
        <w:br/>
        <w:br/>
        <w:t>Applications:</w:t>
        <w:br/>
        <w:br/>
        <w:t>• Cancer Detection</w:t>
        <w:br/>
        <w:t>• Medical Diagnosis</w:t>
        <w:br/>
        <w:t>• Risk Assessment</w:t>
        <w:br/>
      </w:r>
    </w:p>
    <w:p>
      <w:pPr>
        <w:pStyle w:val="Heading1"/>
      </w:pPr>
      <w:r>
        <w:t>15. Industry Application #5 - Finance</w:t>
      </w:r>
    </w:p>
    <w:p>
      <w:r>
        <w:t>Applications:</w:t>
        <w:br/>
        <w:br/>
        <w:t>• Loan Approval</w:t>
        <w:br/>
        <w:t>• Credit Scoring</w:t>
        <w:br/>
        <w:t>• Fraud Detection</w:t>
        <w:br/>
        <w:t>• Risk Analysis</w:t>
        <w:br/>
        <w:br/>
        <w:t>Example:</w:t>
        <w:br/>
        <w:br/>
        <w:t>Probability customer defaults given low credit score.</w:t>
        <w:br/>
      </w:r>
    </w:p>
    <w:p>
      <w:pPr>
        <w:pStyle w:val="Heading1"/>
      </w:pPr>
      <w:r>
        <w:t>16. Industry Application #6 - Fraud Detection</w:t>
      </w:r>
    </w:p>
    <w:p>
      <w:r>
        <w:t>Banks analyze:</w:t>
        <w:br/>
        <w:br/>
        <w:t>Probability transaction is fraud given:</w:t>
        <w:br/>
        <w:br/>
        <w:t>• New Device</w:t>
        <w:br/>
        <w:t>• Large Amount</w:t>
        <w:br/>
        <w:t>• Foreign Location</w:t>
        <w:br/>
        <w:br/>
        <w:t>Conditional probability helps detect suspicious activity.</w:t>
        <w:br/>
      </w:r>
    </w:p>
    <w:p>
      <w:pPr>
        <w:pStyle w:val="Heading1"/>
      </w:pPr>
      <w:r>
        <w:t>17. Industry Application #7 - Computer Vision</w:t>
      </w:r>
    </w:p>
    <w:p>
      <w:r>
        <w:t>Object Detection:</w:t>
        <w:br/>
        <w:br/>
        <w:t>Probability image contains pedestrian given detected edges.</w:t>
        <w:br/>
        <w:br/>
        <w:t>Applications:</w:t>
        <w:br/>
        <w:br/>
        <w:t>• Self Driving Cars</w:t>
        <w:br/>
        <w:t>• Surveillance Systems</w:t>
        <w:br/>
        <w:t>• Medical Imaging</w:t>
        <w:br/>
      </w:r>
    </w:p>
    <w:p>
      <w:pPr>
        <w:pStyle w:val="Heading1"/>
      </w:pPr>
      <w:r>
        <w:t>18. Industry Application #8 - Deep Learning</w:t>
      </w:r>
    </w:p>
    <w:p>
      <w:r>
        <w:t>Conditional probability appears in:</w:t>
        <w:br/>
        <w:br/>
        <w:t>• Sequence Models</w:t>
        <w:br/>
        <w:t>• Transformers</w:t>
        <w:br/>
        <w:t>• Attention Mechanisms</w:t>
        <w:br/>
        <w:t>• GPT Models</w:t>
        <w:br/>
        <w:br/>
        <w:t>Modern Generative AI relies heavily on conditional probabilities.</w:t>
        <w:br/>
      </w:r>
    </w:p>
    <w:p>
      <w:pPr>
        <w:pStyle w:val="Heading1"/>
      </w:pPr>
      <w:r>
        <w:t>19. Industry Application #9 - NLP</w:t>
      </w:r>
    </w:p>
    <w:p>
      <w:r>
        <w:t>Applications:</w:t>
        <w:br/>
        <w:br/>
        <w:t>• Machine Translation</w:t>
        <w:br/>
        <w:t>• Language Modeling</w:t>
        <w:br/>
        <w:t>• Chatbots</w:t>
        <w:br/>
        <w:t>• Text Prediction</w:t>
        <w:br/>
        <w:br/>
        <w:t>Example:</w:t>
        <w:br/>
        <w:br/>
        <w:t>Probability next word appears given previous sentence.</w:t>
        <w:br/>
      </w:r>
    </w:p>
    <w:p>
      <w:pPr>
        <w:pStyle w:val="Heading1"/>
      </w:pPr>
      <w:r>
        <w:t>20. Python Implementation</w:t>
      </w:r>
    </w:p>
    <w:p>
      <w:r>
        <w:t>Basic Example</w:t>
        <w:br/>
        <w:br/>
        <w:t>P_A_and_B = 0.3</w:t>
        <w:br/>
        <w:t>P_B = 0.5</w:t>
        <w:br/>
        <w:br/>
        <w:t>P_A_given_B = P_A_and_B / P_B</w:t>
        <w:br/>
        <w:br/>
        <w:t>Scikit-Learn</w:t>
        <w:br/>
        <w:br/>
        <w:t>from sklearn.naive_bayes import GaussianNB</w:t>
        <w:br/>
        <w:br/>
        <w:t>Naive Bayes uses conditional probability internally.</w:t>
        <w:br/>
      </w:r>
    </w:p>
    <w:p>
      <w:pPr>
        <w:pStyle w:val="Heading1"/>
      </w:pPr>
      <w:r>
        <w:t>21. Common Interview Questions</w:t>
      </w:r>
    </w:p>
    <w:p>
      <w:r>
        <w:t>1. What is Conditional Probability?</w:t>
        <w:br/>
        <w:t>2. What is P(A|B)?</w:t>
        <w:br/>
        <w:t>3. Difference between Normal and Conditional Probability?</w:t>
        <w:br/>
        <w:t>4. When should Conditional Probability be used?</w:t>
        <w:br/>
        <w:t>5. How is Conditional Probability used in Naive Bayes?</w:t>
        <w:br/>
        <w:t>6. How does ChatGPT use Conditional Probability?</w:t>
        <w:br/>
        <w:t>7. Why is Conditional Probability important in AI?</w:t>
        <w:br/>
        <w:t>8. Explain Conditional Probability with an example.</w:t>
        <w:br/>
      </w:r>
    </w:p>
    <w:p>
      <w:pPr>
        <w:pStyle w:val="Heading1"/>
      </w:pPr>
      <w:r>
        <w:t>22. Common Mistakes</w:t>
      </w:r>
    </w:p>
    <w:p>
      <w:r>
        <w:t>• Ignoring the condition.</w:t>
        <w:br/>
        <w:t>• Using normal probability instead of conditional probability.</w:t>
        <w:br/>
        <w:t>• Confusing P(A|B) with P(B|A).</w:t>
        <w:br/>
        <w:t>• Forgetting sample space changes.</w:t>
        <w:br/>
        <w:t>• Applying wrong denominator.</w:t>
        <w:br/>
      </w:r>
    </w:p>
    <w:p>
      <w:pPr>
        <w:pStyle w:val="Heading1"/>
      </w:pPr>
      <w:r>
        <w:t>23. Real Industry Case Studies</w:t>
      </w:r>
    </w:p>
    <w:p>
      <w:r>
        <w:t>Google:</w:t>
        <w:br/>
        <w:t>Uses conditional probabilities in search ranking.</w:t>
        <w:br/>
        <w:br/>
        <w:t>OpenAI:</w:t>
        <w:br/>
        <w:t>GPT models predict tokens using conditional probability.</w:t>
        <w:br/>
        <w:br/>
        <w:t>Netflix:</w:t>
        <w:br/>
        <w:t>Uses watch-history based probabilities.</w:t>
        <w:br/>
        <w:br/>
        <w:t>Amazon:</w:t>
        <w:br/>
        <w:t>Uses purchase-history based recommendations.</w:t>
        <w:br/>
        <w:br/>
        <w:t>Tesla:</w:t>
        <w:br/>
        <w:t>Uses probabilistic perception systems.</w:t>
        <w:br/>
      </w:r>
    </w:p>
    <w:p>
      <w:pPr>
        <w:pStyle w:val="Heading1"/>
      </w:pPr>
      <w:r>
        <w:t>24. Summary</w:t>
      </w:r>
    </w:p>
    <w:p>
      <w:r>
        <w:t>Conditional Probability measures probability after new information is known.</w:t>
        <w:br/>
        <w:br/>
        <w:t>Formula:</w:t>
        <w:br/>
        <w:br/>
        <w:t>P(A|B)=P(A∩B)/P(B)</w:t>
        <w:br/>
        <w:br/>
        <w:t>Industry-Level Applications:</w:t>
        <w:br/>
        <w:br/>
        <w:t>• Naive Bayes</w:t>
        <w:br/>
        <w:t>• ChatGPT</w:t>
        <w:br/>
        <w:t>• Recommendation Systems</w:t>
        <w:br/>
        <w:t>• Healthcare AI</w:t>
        <w:br/>
        <w:t>• Fraud Detection</w:t>
        <w:br/>
        <w:t>• Finance</w:t>
        <w:br/>
        <w:t>• NLP</w:t>
        <w:br/>
        <w:t>• Deep Learning</w:t>
        <w:br/>
        <w:t>• Computer Vision</w:t>
        <w:br/>
        <w:br/>
        <w:t>Conditional Probability is the bridge between basic probability and Bayes Theorem, making it one of the most important concepts in AI and Machine Learning.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