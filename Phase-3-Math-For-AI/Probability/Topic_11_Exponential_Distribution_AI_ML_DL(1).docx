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11 - Exponential Distribution and Its Industry-Level Applications in AI, ML &amp; DL</w:t>
      </w:r>
    </w:p>
    <w:p>
      <w:pPr>
        <w:pStyle w:val="Heading1"/>
      </w:pPr>
      <w:r>
        <w:t>1. Why Learn Exponential Distribution?</w:t>
      </w:r>
    </w:p>
    <w:p>
      <w:r>
        <w:t>Exponential Distribution is one of the most important continuous probability distributions used in Statistics, AI, Machine Learning, Deep Learning, Queueing Theory, Reliability Engineering, Healthcare, Cloud Computing and Telecommunications.</w:t>
        <w:br/>
        <w:br/>
        <w:t>Poisson Distribution answers:</w:t>
        <w:br/>
        <w:t>'How many events occur?'</w:t>
        <w:br/>
        <w:br/>
        <w:t>Exponential Distribution answers:</w:t>
        <w:br/>
        <w:t>'How long until the next event occurs?'</w:t>
        <w:br/>
        <w:br/>
        <w:t>Examples:</w:t>
        <w:br/>
        <w:t>• Time until next website click</w:t>
        <w:br/>
        <w:t>• Time until next customer arrival</w:t>
        <w:br/>
        <w:t>• Time until machine failure</w:t>
        <w:br/>
        <w:t>• Time until next API request</w:t>
        <w:br/>
        <w:t>• Time until next fraud event</w:t>
        <w:br/>
        <w:br/>
        <w:t>This makes it extremely useful for real-world AI systems.</w:t>
        <w:br/>
      </w:r>
    </w:p>
    <w:p>
      <w:pPr>
        <w:pStyle w:val="Heading1"/>
      </w:pPr>
      <w:r>
        <w:t>2. What is Exponential Distribution?</w:t>
      </w:r>
    </w:p>
    <w:p>
      <w:r>
        <w:t>Exponential Distribution models the waiting time between independent events that occur at a constant average rate.</w:t>
        <w:br/>
        <w:br/>
        <w:t>Key Idea:</w:t>
        <w:br/>
        <w:br/>
        <w:t>Instead of counting events, we measure time between events.</w:t>
        <w:br/>
        <w:br/>
        <w:t>Examples:</w:t>
        <w:br/>
        <w:br/>
        <w:t>• Time between customer arrivals</w:t>
        <w:br/>
        <w:t>• Time between support tickets</w:t>
        <w:br/>
        <w:t>• Time between website visits</w:t>
        <w:br/>
        <w:t>• Time between failures</w:t>
        <w:br/>
        <w:br/>
        <w:t>It is closely related to the Poisson Distribution.</w:t>
        <w:br/>
      </w:r>
    </w:p>
    <w:p>
      <w:pPr>
        <w:pStyle w:val="Heading1"/>
      </w:pPr>
      <w:r>
        <w:t>3. When Should We Apply Exponential Distribution?</w:t>
      </w:r>
    </w:p>
    <w:p>
      <w:r>
        <w:t>Use Exponential Distribution when:</w:t>
        <w:br/>
        <w:br/>
        <w:t>1. Measuring waiting time.</w:t>
        <w:br/>
        <w:t>2. Events occur independently.</w:t>
        <w:br/>
        <w:t>3. Event rate remains constant.</w:t>
        <w:br/>
        <w:t>4. Events follow a Poisson process.</w:t>
        <w:br/>
        <w:br/>
        <w:t>Examples:</w:t>
        <w:br/>
        <w:br/>
        <w:t>• Time until next call</w:t>
        <w:br/>
        <w:t>• Time until next transaction</w:t>
        <w:br/>
        <w:t>• Time until next hospital arrival</w:t>
        <w:br/>
        <w:t>• Time until next server request</w:t>
        <w:br/>
      </w:r>
    </w:p>
    <w:p>
      <w:pPr>
        <w:pStyle w:val="Heading1"/>
      </w:pPr>
      <w:r>
        <w:t>4. Important Terminology</w:t>
      </w:r>
    </w:p>
    <w:p>
      <w:r>
        <w:t>X = Waiting Time</w:t>
        <w:br/>
        <w:br/>
        <w:t>λ (Lambda) = Event Rate</w:t>
        <w:br/>
        <w:br/>
        <w:t>Mean Waiting Time = 1/λ</w:t>
        <w:br/>
        <w:br/>
        <w:t>Lambda controls how frequently events occur.</w:t>
        <w:br/>
      </w:r>
    </w:p>
    <w:p>
      <w:pPr>
        <w:pStyle w:val="Heading1"/>
      </w:pPr>
      <w:r>
        <w:t>5. Probability Density Function (PDF)</w:t>
      </w:r>
    </w:p>
    <w:p>
      <w:r>
        <w:t>Formula:</w:t>
        <w:br/>
        <w:br/>
        <w:t>f(x)= λe^(-λx)</w:t>
        <w:br/>
        <w:br/>
        <w:t>Where:</w:t>
        <w:br/>
        <w:br/>
        <w:t>x ≥ 0</w:t>
        <w:br/>
        <w:t>λ = Event Rate</w:t>
        <w:br/>
        <w:t>e = Euler Constant</w:t>
        <w:br/>
        <w:br/>
        <w:t>This formula describes the likelihood of waiting times.</w:t>
        <w:br/>
      </w:r>
    </w:p>
    <w:p>
      <w:pPr>
        <w:pStyle w:val="Heading1"/>
      </w:pPr>
      <w:r>
        <w:t>6. Cumulative Distribution Function (CDF)</w:t>
      </w:r>
    </w:p>
    <w:p>
      <w:r>
        <w:t>Formula:</w:t>
        <w:br/>
        <w:br/>
        <w:t>P(X ≤ x)=1-e^(-λx)</w:t>
        <w:br/>
        <w:br/>
        <w:t>The CDF tells us the probability that an event occurs before time x.</w:t>
        <w:br/>
      </w:r>
    </w:p>
    <w:p>
      <w:pPr>
        <w:pStyle w:val="Heading1"/>
      </w:pPr>
      <w:r>
        <w:t>7. Survival Function</w:t>
      </w:r>
    </w:p>
    <w:p>
      <w:r>
        <w:t>Formula:</w:t>
        <w:br/>
        <w:br/>
        <w:t>P(X &gt; x)=e^(-λx)</w:t>
        <w:br/>
        <w:br/>
        <w:t>Interpretation:</w:t>
        <w:br/>
        <w:br/>
        <w:t>Probability that an event has NOT occurred by time x.</w:t>
        <w:br/>
      </w:r>
    </w:p>
    <w:p>
      <w:pPr>
        <w:pStyle w:val="Heading1"/>
      </w:pPr>
      <w:r>
        <w:t>8. Mean of Exponential Distribution</w:t>
      </w:r>
    </w:p>
    <w:p>
      <w:r>
        <w:t>Formula:</w:t>
        <w:br/>
        <w:br/>
        <w:t>Mean = 1/λ</w:t>
        <w:br/>
        <w:br/>
        <w:t>Example:</w:t>
        <w:br/>
        <w:br/>
        <w:t>λ=2</w:t>
        <w:br/>
        <w:br/>
        <w:t>Mean Waiting Time = 1/2</w:t>
        <w:br/>
        <w:br/>
        <w:t>=0.5 units</w:t>
        <w:br/>
      </w:r>
    </w:p>
    <w:p>
      <w:pPr>
        <w:pStyle w:val="Heading1"/>
      </w:pPr>
      <w:r>
        <w:t>9. Variance of Exponential Distribution</w:t>
      </w:r>
    </w:p>
    <w:p>
      <w:r>
        <w:t>Formula:</w:t>
        <w:br/>
        <w:br/>
        <w:t>Variance = 1/λ²</w:t>
        <w:br/>
        <w:br/>
        <w:t>Example:</w:t>
        <w:br/>
        <w:br/>
        <w:t>λ=2</w:t>
        <w:br/>
        <w:br/>
        <w:t>Variance=1/4</w:t>
        <w:br/>
      </w:r>
    </w:p>
    <w:p>
      <w:pPr>
        <w:pStyle w:val="Heading1"/>
      </w:pPr>
      <w:r>
        <w:t>10. Standard Deviation</w:t>
      </w:r>
    </w:p>
    <w:p>
      <w:r>
        <w:t>Formula:</w:t>
        <w:br/>
        <w:br/>
        <w:t>σ=1/λ</w:t>
        <w:br/>
        <w:br/>
        <w:t>A unique property:</w:t>
        <w:br/>
        <w:br/>
        <w:t>Mean = Standard Deviation</w:t>
        <w:br/>
      </w:r>
    </w:p>
    <w:p>
      <w:pPr>
        <w:pStyle w:val="Heading1"/>
      </w:pPr>
      <w:r>
        <w:t>11. Memoryless Property</w:t>
      </w:r>
    </w:p>
    <w:p>
      <w:r>
        <w:t>The most important property.</w:t>
        <w:br/>
        <w:br/>
        <w:t>Future waiting time does not depend on past waiting time.</w:t>
        <w:br/>
        <w:br/>
        <w:t>Example:</w:t>
        <w:br/>
        <w:br/>
        <w:t>If a bus has not arrived for 20 minutes, the expected future wait remains unchanged.</w:t>
        <w:br/>
        <w:br/>
        <w:t>Very few distributions have this property.</w:t>
        <w:br/>
      </w:r>
    </w:p>
    <w:p>
      <w:pPr>
        <w:pStyle w:val="Heading1"/>
      </w:pPr>
      <w:r>
        <w:t>12. Detailed Solved Example #1</w:t>
      </w:r>
    </w:p>
    <w:p>
      <w:r>
        <w:t>Customers arrive at an average rate:</w:t>
        <w:br/>
        <w:br/>
        <w:t>λ=2 per minute</w:t>
        <w:br/>
        <w:br/>
        <w:t>Find probability next customer arrives within 1 minute.</w:t>
        <w:br/>
        <w:br/>
        <w:t>P(X≤1)</w:t>
        <w:br/>
        <w:br/>
        <w:t>=1-e^(-2×1)</w:t>
        <w:br/>
        <w:br/>
        <w:t>=1-e^-2</w:t>
        <w:br/>
        <w:br/>
        <w:t>≈0.865</w:t>
        <w:br/>
        <w:br/>
        <w:t>Answer:</w:t>
        <w:br/>
        <w:br/>
        <w:t>86.5%</w:t>
        <w:br/>
      </w:r>
    </w:p>
    <w:p>
      <w:pPr>
        <w:pStyle w:val="Heading1"/>
      </w:pPr>
      <w:r>
        <w:t>13. Detailed Solved Example #2</w:t>
      </w:r>
    </w:p>
    <w:p>
      <w:r>
        <w:t>Average failures:</w:t>
        <w:br/>
        <w:br/>
        <w:t>λ=0.1 per day</w:t>
        <w:br/>
        <w:br/>
        <w:t>Find probability machine survives more than 10 days.</w:t>
        <w:br/>
        <w:br/>
        <w:t>P(X&gt;10)</w:t>
        <w:br/>
        <w:br/>
        <w:t>=e^(-0.1×10)</w:t>
        <w:br/>
        <w:br/>
        <w:t>=e^-1</w:t>
        <w:br/>
        <w:br/>
        <w:t>≈0.3679</w:t>
        <w:br/>
        <w:br/>
        <w:t>Answer:</w:t>
        <w:br/>
        <w:br/>
        <w:t>36.79%</w:t>
        <w:br/>
      </w:r>
    </w:p>
    <w:p>
      <w:pPr>
        <w:pStyle w:val="Heading1"/>
      </w:pPr>
      <w:r>
        <w:t>14. Exponential vs Poisson Distribution</w:t>
      </w:r>
    </w:p>
    <w:p>
      <w:r>
        <w:t>Poisson:</w:t>
        <w:br/>
        <w:br/>
        <w:t>Counts events.</w:t>
        <w:br/>
        <w:br/>
        <w:t>Exponential:</w:t>
        <w:br/>
        <w:br/>
        <w:t>Measures waiting time between events.</w:t>
        <w:br/>
        <w:br/>
        <w:t>Example:</w:t>
        <w:br/>
        <w:br/>
        <w:t>Poisson:</w:t>
        <w:br/>
        <w:t>How many customers arrive?</w:t>
        <w:br/>
        <w:br/>
        <w:t>Exponential:</w:t>
        <w:br/>
        <w:t>How long until next customer arrives?</w:t>
        <w:br/>
      </w:r>
    </w:p>
    <w:p>
      <w:pPr>
        <w:pStyle w:val="Heading1"/>
      </w:pPr>
      <w:r>
        <w:t>15. Industry Application #1 - Queueing Systems</w:t>
      </w:r>
    </w:p>
    <w:p>
      <w:r>
        <w:t>Applications:</w:t>
        <w:br/>
        <w:br/>
        <w:t>• Call Centers</w:t>
        <w:br/>
        <w:t>• Customer Support</w:t>
        <w:br/>
        <w:t>• Banking Systems</w:t>
        <w:br/>
        <w:t>• Airport Queues</w:t>
        <w:br/>
        <w:br/>
        <w:t>Waiting times are often modeled using Exponential Distributions.</w:t>
        <w:br/>
      </w:r>
    </w:p>
    <w:p>
      <w:pPr>
        <w:pStyle w:val="Heading1"/>
      </w:pPr>
      <w:r>
        <w:t>16. Industry Application #2 - Machine Learning</w:t>
      </w:r>
    </w:p>
    <w:p>
      <w:r>
        <w:t>Applications:</w:t>
        <w:br/>
        <w:br/>
        <w:t>• Event Prediction</w:t>
        <w:br/>
        <w:t>• Time-to-event Analysis</w:t>
        <w:br/>
        <w:t>• Survival Models</w:t>
        <w:br/>
        <w:br/>
        <w:t>Used in predictive analytics.</w:t>
        <w:br/>
      </w:r>
    </w:p>
    <w:p>
      <w:pPr>
        <w:pStyle w:val="Heading1"/>
      </w:pPr>
      <w:r>
        <w:t>17. Industry Application #3 - Deep Learning</w:t>
      </w:r>
    </w:p>
    <w:p>
      <w:r>
        <w:t>Applications:</w:t>
        <w:br/>
        <w:br/>
        <w:t>• User Activity Modeling</w:t>
        <w:br/>
        <w:t>• Event Forecasting</w:t>
        <w:br/>
        <w:t>• Time-Series Systems</w:t>
        <w:br/>
        <w:br/>
        <w:t>Neural networks often predict waiting times and event rates.</w:t>
        <w:br/>
      </w:r>
    </w:p>
    <w:p>
      <w:pPr>
        <w:pStyle w:val="Heading1"/>
      </w:pPr>
      <w:r>
        <w:t>18. Industry Application #4 - ChatGPT &amp; LLM Infrastructure</w:t>
      </w:r>
    </w:p>
    <w:p>
      <w:r>
        <w:t>OpenAI-like systems monitor:</w:t>
        <w:br/>
        <w:br/>
        <w:t>• Requests per second</w:t>
        <w:br/>
        <w:t>• User arrivals</w:t>
        <w:br/>
        <w:t>• API traffic</w:t>
        <w:br/>
        <w:br/>
        <w:t>Exponential models help estimate waiting times and system loads.</w:t>
        <w:br/>
      </w:r>
    </w:p>
    <w:p>
      <w:pPr>
        <w:pStyle w:val="Heading1"/>
      </w:pPr>
      <w:r>
        <w:t>19. Industry Application #5 - Recommendation Systems</w:t>
      </w:r>
    </w:p>
    <w:p>
      <w:r>
        <w:t>Applications:</w:t>
        <w:br/>
        <w:br/>
        <w:t>• Time until next purchase</w:t>
        <w:br/>
        <w:t>• Time until next watch session</w:t>
        <w:br/>
        <w:t>• Time until next click</w:t>
        <w:br/>
        <w:br/>
        <w:t>Used by:</w:t>
        <w:br/>
        <w:br/>
        <w:t>Netflix</w:t>
        <w:br/>
        <w:t>Amazon</w:t>
        <w:br/>
        <w:t>Spotify</w:t>
        <w:br/>
      </w:r>
    </w:p>
    <w:p>
      <w:pPr>
        <w:pStyle w:val="Heading1"/>
      </w:pPr>
      <w:r>
        <w:t>20. Industry Application #6 - Healthcare AI</w:t>
      </w:r>
    </w:p>
    <w:p>
      <w:r>
        <w:t>Applications:</w:t>
        <w:br/>
        <w:br/>
        <w:t>• Survival Analysis</w:t>
        <w:br/>
        <w:t>• Time Until Recovery</w:t>
        <w:br/>
        <w:t>• Time Until Disease Progression</w:t>
        <w:br/>
        <w:br/>
        <w:t>Used in medical research and healthcare analytics.</w:t>
        <w:br/>
      </w:r>
    </w:p>
    <w:p>
      <w:pPr>
        <w:pStyle w:val="Heading1"/>
      </w:pPr>
      <w:r>
        <w:t>21. Industry Application #7 - Finance</w:t>
      </w:r>
    </w:p>
    <w:p>
      <w:r>
        <w:t>Applications:</w:t>
        <w:br/>
        <w:br/>
        <w:t>• Time Until Default</w:t>
        <w:br/>
        <w:t>• Time Between Trades</w:t>
        <w:br/>
        <w:t>• Risk Modeling</w:t>
        <w:br/>
        <w:br/>
        <w:t>Financial systems often model waiting times using Exponential Distributions.</w:t>
        <w:br/>
      </w:r>
    </w:p>
    <w:p>
      <w:pPr>
        <w:pStyle w:val="Heading1"/>
      </w:pPr>
      <w:r>
        <w:t>22. Industry Application #8 - Reliability Engineering</w:t>
      </w:r>
    </w:p>
    <w:p>
      <w:r>
        <w:t>Applications:</w:t>
        <w:br/>
        <w:br/>
        <w:t>• Machine Lifetimes</w:t>
        <w:br/>
        <w:t>• Component Failures</w:t>
        <w:br/>
        <w:t>• Maintenance Scheduling</w:t>
        <w:br/>
        <w:br/>
        <w:t>Widely used in manufacturing and aerospace industries.</w:t>
        <w:br/>
      </w:r>
    </w:p>
    <w:p>
      <w:pPr>
        <w:pStyle w:val="Heading1"/>
      </w:pPr>
      <w:r>
        <w:t>23. Industry Application #9 - Cybersecurity</w:t>
      </w:r>
    </w:p>
    <w:p>
      <w:r>
        <w:t>Applications:</w:t>
        <w:br/>
        <w:br/>
        <w:t>• Time Between Attacks</w:t>
        <w:br/>
        <w:t>• Time Between Intrusions</w:t>
        <w:br/>
        <w:t>• Event Monitoring</w:t>
        <w:br/>
        <w:br/>
        <w:t>Helps identify abnormal behavior.</w:t>
        <w:br/>
      </w:r>
    </w:p>
    <w:p>
      <w:pPr>
        <w:pStyle w:val="Heading1"/>
      </w:pPr>
      <w:r>
        <w:t>24. Industry Application #10 - Kaggle Projects</w:t>
      </w:r>
    </w:p>
    <w:p>
      <w:r>
        <w:t>Applications:</w:t>
        <w:br/>
        <w:br/>
        <w:t>• Customer Arrival Prediction</w:t>
        <w:br/>
        <w:t>• Ride Demand Forecasting</w:t>
        <w:br/>
        <w:t>• Survival Analysis</w:t>
        <w:br/>
        <w:t>• Event Timing Models</w:t>
        <w:br/>
        <w:br/>
        <w:t>Frequently appears in advanced data science projects.</w:t>
        <w:br/>
      </w:r>
    </w:p>
    <w:p>
      <w:pPr>
        <w:pStyle w:val="Heading1"/>
      </w:pPr>
      <w:r>
        <w:t>25. Python Implementation</w:t>
      </w:r>
    </w:p>
    <w:p>
      <w:r>
        <w:t>from scipy.stats import expon</w:t>
        <w:br/>
        <w:br/>
        <w:t>expon.pdf(x)</w:t>
        <w:br/>
        <w:br/>
        <w:t>expon.cdf(x)</w:t>
        <w:br/>
        <w:br/>
        <w:t>expon.mean()</w:t>
        <w:br/>
        <w:br/>
        <w:t>Generate Random Samples</w:t>
        <w:br/>
        <w:br/>
        <w:t>import numpy as np</w:t>
        <w:br/>
        <w:t>np.random.exponential(scale=1,size=1000)</w:t>
        <w:br/>
      </w:r>
    </w:p>
    <w:p>
      <w:pPr>
        <w:pStyle w:val="Heading1"/>
      </w:pPr>
      <w:r>
        <w:t>26. Interview Questions</w:t>
      </w:r>
    </w:p>
    <w:p>
      <w:r>
        <w:t>1. What is Exponential Distribution?</w:t>
        <w:br/>
        <w:t>2. When should it be applied?</w:t>
        <w:br/>
        <w:t>3. What is Lambda?</w:t>
        <w:br/>
        <w:t>4. What is the Memoryless Property?</w:t>
        <w:br/>
        <w:t>5. Difference between Poisson and Exponential?</w:t>
        <w:br/>
        <w:t>6. Applications in AI?</w:t>
        <w:br/>
        <w:t>7. Applications in Healthcare?</w:t>
        <w:br/>
        <w:t>8. Why is it important?</w:t>
        <w:br/>
      </w:r>
    </w:p>
    <w:p>
      <w:pPr>
        <w:pStyle w:val="Heading1"/>
      </w:pPr>
      <w:r>
        <w:t>27. Common Mistakes</w:t>
      </w:r>
    </w:p>
    <w:p>
      <w:r>
        <w:t>• Using Exponential Distribution for count data.</w:t>
        <w:br/>
        <w:t>• Ignoring constant rate assumption.</w:t>
        <w:br/>
        <w:t>• Confusing Poisson and Exponential distributions.</w:t>
        <w:br/>
        <w:t>• Forgetting memoryless property.</w:t>
        <w:br/>
      </w:r>
    </w:p>
    <w:p>
      <w:pPr>
        <w:pStyle w:val="Heading1"/>
      </w:pPr>
      <w:r>
        <w:t>28. Real Industry Case Studies</w:t>
      </w:r>
    </w:p>
    <w:p>
      <w:r>
        <w:t>Google:</w:t>
        <w:br/>
        <w:t>Server request timing.</w:t>
        <w:br/>
        <w:br/>
        <w:t>Amazon:</w:t>
        <w:br/>
        <w:t>Customer arrival modeling.</w:t>
        <w:br/>
        <w:br/>
        <w:t>Netflix:</w:t>
        <w:br/>
        <w:t>User engagement timing.</w:t>
        <w:br/>
        <w:br/>
        <w:t>OpenAI:</w:t>
        <w:br/>
        <w:t>API traffic analysis.</w:t>
        <w:br/>
        <w:br/>
        <w:t>Tesla:</w:t>
        <w:br/>
        <w:t>Component reliability monitoring.</w:t>
        <w:br/>
      </w:r>
    </w:p>
    <w:p>
      <w:pPr>
        <w:pStyle w:val="Heading1"/>
      </w:pPr>
      <w:r>
        <w:t>29. Summary</w:t>
      </w:r>
    </w:p>
    <w:p>
      <w:r>
        <w:t>Exponential Distribution models waiting times between events.</w:t>
        <w:br/>
        <w:br/>
        <w:t>Important Formulas:</w:t>
        <w:br/>
        <w:br/>
        <w:t>PDF:</w:t>
        <w:br/>
        <w:t>f(x)=λe^(-λx)</w:t>
        <w:br/>
        <w:br/>
        <w:t>CDF:</w:t>
        <w:br/>
        <w:t>P(X≤x)=1-e^(-λx)</w:t>
        <w:br/>
        <w:br/>
        <w:t>Survival:</w:t>
        <w:br/>
        <w:t>P(X&gt;x)=e^(-λx)</w:t>
        <w:br/>
        <w:br/>
        <w:t>Industry Applications:</w:t>
        <w:br/>
        <w:br/>
        <w:t>• AI</w:t>
        <w:br/>
        <w:t>• Machine Learning</w:t>
        <w:br/>
        <w:t>• Deep Learning</w:t>
        <w:br/>
        <w:t>• Cloud Systems</w:t>
        <w:br/>
        <w:t>• Healthcare</w:t>
        <w:br/>
        <w:t>• Finance</w:t>
        <w:br/>
        <w:t>• Cybersecurity</w:t>
        <w:br/>
        <w:t>• Reliability Engineering</w:t>
        <w:br/>
        <w:br/>
        <w:t>Exponential Distribution is one of the most important distributions for modeling time-based events.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