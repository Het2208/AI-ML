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A6DA5" w14:textId="77777777" w:rsidR="006B777D" w:rsidRDefault="00000000">
      <w:pPr>
        <w:pStyle w:val="Title"/>
      </w:pPr>
      <w:r>
        <w:t>Statistic Topic 17 - Underfitting: Complete Beginner to AI/ML/DL Guide</w:t>
      </w:r>
    </w:p>
    <w:p w14:paraId="13CD14E2" w14:textId="77777777" w:rsidR="006B777D" w:rsidRDefault="00000000">
      <w:pPr>
        <w:pStyle w:val="Heading1"/>
      </w:pPr>
      <w:r>
        <w:t>1. What is Underfitting?</w:t>
      </w:r>
    </w:p>
    <w:p w14:paraId="3DA6CF95" w14:textId="1ACAE2F4" w:rsidR="006B777D" w:rsidRDefault="00000000">
      <w:r>
        <w:t>Underfitting occurs when a machine learning model is too simple to learn the real patterns in the data. The model fails to capture important relationships and performs poorly on both training data and unseen data.</w:t>
      </w:r>
      <w:r>
        <w:br/>
      </w:r>
    </w:p>
    <w:p w14:paraId="43766AC9" w14:textId="77777777" w:rsidR="006B777D" w:rsidRDefault="00000000">
      <w:pPr>
        <w:pStyle w:val="Heading1"/>
      </w:pPr>
      <w:r>
        <w:t>2. Why Learn Underfitting?</w:t>
      </w:r>
    </w:p>
    <w:p w14:paraId="30EB6AD3" w14:textId="3C233759" w:rsidR="006B777D" w:rsidRDefault="00000000">
      <w:r>
        <w:t>Many beginners focus only on overfitting. However, a model can also fail because it is not powerful enough. Understanding underfitting helps build models that learn useful patterns.</w:t>
      </w:r>
      <w:r>
        <w:br/>
      </w:r>
    </w:p>
    <w:p w14:paraId="526DF745" w14:textId="77777777" w:rsidR="006B777D" w:rsidRDefault="00000000">
      <w:pPr>
        <w:pStyle w:val="Heading1"/>
      </w:pPr>
      <w:r>
        <w:t>3. Real-Life Analogy</w:t>
      </w:r>
    </w:p>
    <w:p w14:paraId="5FB3EB01" w14:textId="2E0F1D16" w:rsidR="006B777D" w:rsidRDefault="00000000">
      <w:r>
        <w:t>Imagine a student studies only chapter titles before an exam. The student has not learned enough information to answer questions correctly. This is similar to underfitting.</w:t>
      </w:r>
      <w:r>
        <w:br/>
      </w:r>
    </w:p>
    <w:p w14:paraId="144B7682" w14:textId="77777777" w:rsidR="006B777D" w:rsidRDefault="00000000">
      <w:pPr>
        <w:pStyle w:val="Heading1"/>
      </w:pPr>
      <w:r>
        <w:t>4. Training Data vs Test Data</w:t>
      </w:r>
    </w:p>
    <w:p w14:paraId="2E0E1758" w14:textId="14DBA0F9" w:rsidR="006B777D" w:rsidRDefault="00000000">
      <w:r>
        <w:t>An underfitted model performs poorly on training data and also performs poorly on test data. It never learns the important patterns.</w:t>
      </w:r>
      <w:r>
        <w:br/>
      </w:r>
    </w:p>
    <w:p w14:paraId="6DA254B2" w14:textId="77777777" w:rsidR="006B777D" w:rsidRDefault="00000000">
      <w:pPr>
        <w:pStyle w:val="Heading1"/>
      </w:pPr>
      <w:r>
        <w:t>5. How Underfitting Happens</w:t>
      </w:r>
    </w:p>
    <w:p w14:paraId="079826AE" w14:textId="48BB2AFA" w:rsidR="006B777D" w:rsidRDefault="00000000">
      <w:r>
        <w:t>Common reasons include: model too simple, insufficient training time, poor features, excessive regularization and lack of useful data.</w:t>
      </w:r>
      <w:r>
        <w:br/>
      </w:r>
    </w:p>
    <w:p w14:paraId="731097FB" w14:textId="77777777" w:rsidR="006B777D" w:rsidRDefault="00000000">
      <w:pPr>
        <w:pStyle w:val="Heading1"/>
      </w:pPr>
      <w:r>
        <w:t>6. Visual Understanding</w:t>
      </w:r>
    </w:p>
    <w:p w14:paraId="5EA36FEB" w14:textId="12771840" w:rsidR="006B777D" w:rsidRDefault="00000000">
      <w:r>
        <w:t>Underfitting: model too simple. Good Fit: captures real pattern. Overfitting: memorizes noise. Underfitting usually appears as a straight line trying to fit a complex curve.</w:t>
      </w:r>
      <w:r>
        <w:br/>
      </w:r>
    </w:p>
    <w:p w14:paraId="3F096E67" w14:textId="77777777" w:rsidR="006B777D" w:rsidRDefault="00000000">
      <w:pPr>
        <w:pStyle w:val="Heading1"/>
      </w:pPr>
      <w:r>
        <w:lastRenderedPageBreak/>
        <w:t>7. Bias and Variance Connection</w:t>
      </w:r>
    </w:p>
    <w:p w14:paraId="67DD2BB3" w14:textId="7DEA1A53" w:rsidR="006B777D" w:rsidRDefault="00000000">
      <w:r>
        <w:t>Underfitting is associated with High Bias and Low Variance. The model makes strong assumptions and cannot adapt to data complexity.</w:t>
      </w:r>
      <w:r>
        <w:br/>
      </w:r>
    </w:p>
    <w:p w14:paraId="2AE25A67" w14:textId="77777777" w:rsidR="006B777D" w:rsidRDefault="00000000">
      <w:pPr>
        <w:pStyle w:val="Heading1"/>
      </w:pPr>
      <w:r>
        <w:t>8. Formula Connection</w:t>
      </w:r>
    </w:p>
    <w:p w14:paraId="48B2FC3B" w14:textId="241828FA" w:rsidR="006B777D" w:rsidRDefault="00000000">
      <w:r>
        <w:t>Prediction Error = Bias² + Variance + Noise. Underfitting is dominated by high bias.</w:t>
      </w:r>
      <w:r>
        <w:br/>
      </w:r>
    </w:p>
    <w:p w14:paraId="158342F8" w14:textId="77777777" w:rsidR="006B777D" w:rsidRDefault="00000000">
      <w:pPr>
        <w:pStyle w:val="Heading1"/>
      </w:pPr>
      <w:r>
        <w:t>9. Example 1 - House Price Prediction</w:t>
      </w:r>
    </w:p>
    <w:p w14:paraId="67ACEE45" w14:textId="4DE8C9AC" w:rsidR="006B777D" w:rsidRDefault="00000000">
      <w:r>
        <w:t>Suppose house prices depend on area, location, age and facilities. If a model uses only one feature, it may miss important patterns and underfit.</w:t>
      </w:r>
      <w:r>
        <w:br/>
      </w:r>
    </w:p>
    <w:p w14:paraId="703DC686" w14:textId="77777777" w:rsidR="006B777D" w:rsidRDefault="00000000">
      <w:pPr>
        <w:pStyle w:val="Heading1"/>
      </w:pPr>
      <w:r>
        <w:t>10. Example 2 - Student Score Prediction</w:t>
      </w:r>
    </w:p>
    <w:p w14:paraId="0CF5ED62" w14:textId="768DB6EE" w:rsidR="006B777D" w:rsidRDefault="00000000">
      <w:r>
        <w:t>A simple model that uses only study hours may ignore attendance, practice tests and prior knowledge, leading to underfitting.</w:t>
      </w:r>
      <w:r>
        <w:br/>
      </w:r>
    </w:p>
    <w:p w14:paraId="51A06EE4" w14:textId="77777777" w:rsidR="006B777D" w:rsidRDefault="00000000">
      <w:pPr>
        <w:pStyle w:val="Heading1"/>
      </w:pPr>
      <w:r>
        <w:t>11. Example 3 - Image Classification</w:t>
      </w:r>
    </w:p>
    <w:p w14:paraId="12CAF3B4" w14:textId="35AFB46F" w:rsidR="006B777D" w:rsidRDefault="00000000">
      <w:r>
        <w:t>A very small neural network may fail to distinguish cats from dogs because it lacks the capacity to learn image features.</w:t>
      </w:r>
      <w:r>
        <w:br/>
      </w:r>
    </w:p>
    <w:p w14:paraId="0EF3EFD3" w14:textId="77777777" w:rsidR="006B777D" w:rsidRDefault="00000000">
      <w:pPr>
        <w:pStyle w:val="Heading1"/>
      </w:pPr>
      <w:r>
        <w:t>12. Signs of Underfitting</w:t>
      </w:r>
    </w:p>
    <w:p w14:paraId="3F44244E" w14:textId="30A9D66C" w:rsidR="006B777D" w:rsidRDefault="00000000">
      <w:r>
        <w:t>Low training accuracy, low test accuracy, high training error, poor predictions and inability to capture trends.</w:t>
      </w:r>
      <w:r>
        <w:br/>
      </w:r>
    </w:p>
    <w:p w14:paraId="34319615" w14:textId="77777777" w:rsidR="006B777D" w:rsidRDefault="00000000">
      <w:pPr>
        <w:pStyle w:val="Heading1"/>
      </w:pPr>
      <w:r>
        <w:t>13. Comparison with Overfitting</w:t>
      </w:r>
    </w:p>
    <w:p w14:paraId="6D5783FC" w14:textId="7E93CDBD" w:rsidR="006B777D" w:rsidRDefault="00000000">
      <w:r>
        <w:t>Underfitting: High Bias, Low Variance, poor train accuracy. Overfitting: Low Bias, High Variance, excellent train accuracy but poor test accuracy.</w:t>
      </w:r>
      <w:r>
        <w:br/>
      </w:r>
    </w:p>
    <w:p w14:paraId="516F4B03" w14:textId="77777777" w:rsidR="006B777D" w:rsidRDefault="00000000">
      <w:pPr>
        <w:pStyle w:val="Heading1"/>
      </w:pPr>
      <w:r>
        <w:lastRenderedPageBreak/>
        <w:t>14. Machine Learning Applications</w:t>
      </w:r>
    </w:p>
    <w:p w14:paraId="359DA4A8" w14:textId="0748CA11" w:rsidR="006B777D" w:rsidRDefault="00000000">
      <w:r>
        <w:t>Understanding underfitting helps improve regression, classification, clustering and forecasting models.</w:t>
      </w:r>
      <w:r>
        <w:br/>
      </w:r>
    </w:p>
    <w:p w14:paraId="7BC29074" w14:textId="77777777" w:rsidR="006B777D" w:rsidRDefault="00000000">
      <w:pPr>
        <w:pStyle w:val="Heading1"/>
      </w:pPr>
      <w:r>
        <w:t>15. Deep Learning Applications</w:t>
      </w:r>
    </w:p>
    <w:p w14:paraId="722CA0A8" w14:textId="0E7CB224" w:rsidR="006B777D" w:rsidRDefault="00000000">
      <w:r>
        <w:t>Neural networks that are too small or trained for too few epochs often underfit complex datasets.</w:t>
      </w:r>
      <w:r>
        <w:br/>
      </w:r>
    </w:p>
    <w:p w14:paraId="351C4A3D" w14:textId="77777777" w:rsidR="006B777D" w:rsidRDefault="00000000">
      <w:pPr>
        <w:pStyle w:val="Heading1"/>
      </w:pPr>
      <w:r>
        <w:t>16. ChatGPT and LLM Perspective</w:t>
      </w:r>
    </w:p>
    <w:p w14:paraId="1958CDB8" w14:textId="60CAB8E3" w:rsidR="006B777D" w:rsidRDefault="00000000">
      <w:r>
        <w:t>If a language model is too small or insufficiently trained, it may fail to learn grammar, reasoning and context.</w:t>
      </w:r>
      <w:r>
        <w:br/>
      </w:r>
    </w:p>
    <w:p w14:paraId="7ED8D139" w14:textId="77777777" w:rsidR="006B777D" w:rsidRDefault="00000000">
      <w:pPr>
        <w:pStyle w:val="Heading1"/>
      </w:pPr>
      <w:r>
        <w:t>17. Recommendation Systems</w:t>
      </w:r>
    </w:p>
    <w:p w14:paraId="5EDF7F8D" w14:textId="5C23C3F0" w:rsidR="006B777D" w:rsidRDefault="00000000">
      <w:r>
        <w:t>A recommendation model that uses too little user information may generate poor suggestions.</w:t>
      </w:r>
    </w:p>
    <w:p w14:paraId="3F2D2A33" w14:textId="77777777" w:rsidR="006B777D" w:rsidRDefault="00000000">
      <w:pPr>
        <w:pStyle w:val="Heading1"/>
      </w:pPr>
      <w:r>
        <w:t>18. Healthcare AI</w:t>
      </w:r>
    </w:p>
    <w:p w14:paraId="42B8C889" w14:textId="6320C878" w:rsidR="006B777D" w:rsidRDefault="00000000">
      <w:r>
        <w:t>An underfitted medical model may fail to identify disease patterns, reducing diagnostic accuracy.</w:t>
      </w:r>
      <w:r>
        <w:br/>
      </w:r>
    </w:p>
    <w:p w14:paraId="45F1F9B9" w14:textId="77777777" w:rsidR="006B777D" w:rsidRDefault="00000000">
      <w:pPr>
        <w:pStyle w:val="Heading1"/>
      </w:pPr>
      <w:r>
        <w:t>19. Finance Applications</w:t>
      </w:r>
    </w:p>
    <w:p w14:paraId="6F0612C2" w14:textId="7BB78E37" w:rsidR="006B777D" w:rsidRDefault="00000000">
      <w:r>
        <w:t>Trading models with overly simple assumptions may miss important market signals.</w:t>
      </w:r>
      <w:r>
        <w:br/>
      </w:r>
    </w:p>
    <w:p w14:paraId="570A9389" w14:textId="77777777" w:rsidR="006B777D" w:rsidRDefault="00000000">
      <w:pPr>
        <w:pStyle w:val="Heading1"/>
      </w:pPr>
      <w:r>
        <w:t>20. Computer Vision Applications</w:t>
      </w:r>
    </w:p>
    <w:p w14:paraId="4BCAE0BC" w14:textId="4BD7C007" w:rsidR="006B777D" w:rsidRDefault="00000000">
      <w:r>
        <w:t>Object detection systems require sufficient complexity to learn visual patterns.</w:t>
      </w:r>
      <w:r>
        <w:br/>
      </w:r>
    </w:p>
    <w:p w14:paraId="411C70B3" w14:textId="77777777" w:rsidR="006B777D" w:rsidRDefault="00000000">
      <w:pPr>
        <w:pStyle w:val="Heading1"/>
      </w:pPr>
      <w:r>
        <w:t>21. NLP Applications</w:t>
      </w:r>
    </w:p>
    <w:p w14:paraId="7B1C6C26" w14:textId="2EEEA3B0" w:rsidR="006B777D" w:rsidRDefault="00000000">
      <w:r>
        <w:t>Text classification and sentiment analysis models can underfit if features are too limited.</w:t>
      </w:r>
    </w:p>
    <w:p w14:paraId="0C6DE7F1" w14:textId="77777777" w:rsidR="006B777D" w:rsidRDefault="00000000">
      <w:pPr>
        <w:pStyle w:val="Heading1"/>
      </w:pPr>
      <w:r>
        <w:lastRenderedPageBreak/>
        <w:t>22. How to Detect Underfitting</w:t>
      </w:r>
    </w:p>
    <w:p w14:paraId="6F67BF05" w14:textId="140A53EF" w:rsidR="006B777D" w:rsidRDefault="00000000">
      <w:r>
        <w:t>Use training and validation metrics, learning curves and error analysis. If both train and test performance are poor, underfitting is likely.</w:t>
      </w:r>
      <w:r>
        <w:br/>
      </w:r>
    </w:p>
    <w:p w14:paraId="7A18250A" w14:textId="77777777" w:rsidR="006B777D" w:rsidRDefault="00000000">
      <w:pPr>
        <w:pStyle w:val="Heading1"/>
      </w:pPr>
      <w:r>
        <w:t>23. How to Fix Underfitting</w:t>
      </w:r>
    </w:p>
    <w:p w14:paraId="0B51E526" w14:textId="6B42A5C1" w:rsidR="006B777D" w:rsidRDefault="00000000">
      <w:r>
        <w:t>Increase model complexity, add better features, reduce regularization, train longer and use more informative data.</w:t>
      </w:r>
      <w:r>
        <w:br/>
      </w:r>
    </w:p>
    <w:p w14:paraId="5FD0A7AA" w14:textId="77777777" w:rsidR="006B777D" w:rsidRDefault="00000000">
      <w:pPr>
        <w:pStyle w:val="Heading1"/>
      </w:pPr>
      <w:r>
        <w:t>24. Feature Engineering</w:t>
      </w:r>
    </w:p>
    <w:p w14:paraId="62BCFBD3" w14:textId="76DDC436" w:rsidR="006B777D" w:rsidRDefault="00000000">
      <w:r>
        <w:t>Creating meaningful features often reduces underfitting because the model receives more useful information.</w:t>
      </w:r>
      <w:r>
        <w:br/>
      </w:r>
    </w:p>
    <w:p w14:paraId="0715AA0B" w14:textId="77777777" w:rsidR="006B777D" w:rsidRDefault="00000000">
      <w:pPr>
        <w:pStyle w:val="Heading1"/>
      </w:pPr>
      <w:r>
        <w:t>25. Increase Model Complexity</w:t>
      </w:r>
    </w:p>
    <w:p w14:paraId="65291A0C" w14:textId="58434912" w:rsidR="006B777D" w:rsidRDefault="00000000">
      <w:r>
        <w:t>Examples include deeper trees, larger neural networks and more advanced algorithms.</w:t>
      </w:r>
      <w:r>
        <w:br/>
      </w:r>
    </w:p>
    <w:p w14:paraId="74D92515" w14:textId="77777777" w:rsidR="006B777D" w:rsidRDefault="00000000">
      <w:pPr>
        <w:pStyle w:val="Heading1"/>
      </w:pPr>
      <w:r>
        <w:t>26. Reduce Regularization</w:t>
      </w:r>
    </w:p>
    <w:p w14:paraId="497097F4" w14:textId="77777777" w:rsidR="006B777D" w:rsidRDefault="00000000">
      <w:r>
        <w:t>Too much regularization can prevent a model from learning patterns. Carefully tune regularization parameters.</w:t>
      </w:r>
      <w:r>
        <w:br/>
      </w:r>
      <w:r>
        <w:br/>
        <w:t>Too much regularization can prevent a model from learning patterns. Carefully tune regularization parameters.</w:t>
      </w:r>
    </w:p>
    <w:p w14:paraId="7F825942" w14:textId="77777777" w:rsidR="006B777D" w:rsidRDefault="00000000">
      <w:pPr>
        <w:pStyle w:val="Heading1"/>
      </w:pPr>
      <w:r>
        <w:t>27. Kaggle Perspective</w:t>
      </w:r>
    </w:p>
    <w:p w14:paraId="46A72F37" w14:textId="1FDA1D05" w:rsidR="006B777D" w:rsidRDefault="00000000">
      <w:r>
        <w:t>Beginners often start with simple baseline models. Improving feature engineering and model complexity helps reduce underfitting.</w:t>
      </w:r>
      <w:r>
        <w:br/>
      </w:r>
    </w:p>
    <w:p w14:paraId="16CB1CBC" w14:textId="77777777" w:rsidR="006B777D" w:rsidRDefault="00000000">
      <w:pPr>
        <w:pStyle w:val="Heading1"/>
      </w:pPr>
      <w:r>
        <w:t>28. Python Tools</w:t>
      </w:r>
    </w:p>
    <w:p w14:paraId="091A2447" w14:textId="77777777" w:rsidR="006B777D" w:rsidRDefault="00000000">
      <w:r>
        <w:t>Scikit-learn, XGBoost, LightGBM, TensorFlow and PyTorch provide tools to diagnose and reduce underfitting.</w:t>
      </w:r>
      <w:r>
        <w:br/>
      </w:r>
      <w:r>
        <w:br/>
        <w:t>Scikit-learn, XGBoost, LightGBM, TensorFlow and PyTorch provide tools to diagnose and reduce underfitting.</w:t>
      </w:r>
    </w:p>
    <w:p w14:paraId="4AEE7250" w14:textId="77777777" w:rsidR="006B777D" w:rsidRDefault="00000000">
      <w:pPr>
        <w:pStyle w:val="Heading1"/>
      </w:pPr>
      <w:r>
        <w:lastRenderedPageBreak/>
        <w:t>29. Interview Questions</w:t>
      </w:r>
    </w:p>
    <w:p w14:paraId="38A43B95" w14:textId="0D981732" w:rsidR="006B777D" w:rsidRDefault="00000000">
      <w:r>
        <w:t>What is underfitting? How is it different from overfitting? What causes underfitting? How can it be fixed? Explain bias-variance tradeoff.</w:t>
      </w:r>
      <w:r>
        <w:br/>
      </w:r>
    </w:p>
    <w:p w14:paraId="0F8E98C6" w14:textId="77777777" w:rsidR="006B777D" w:rsidRDefault="00000000">
      <w:pPr>
        <w:pStyle w:val="Heading1"/>
      </w:pPr>
      <w:r>
        <w:t>30. Summary</w:t>
      </w:r>
    </w:p>
    <w:p w14:paraId="6C87AF01" w14:textId="1EBE8C7E" w:rsidR="006B777D" w:rsidRDefault="00000000">
      <w:r>
        <w:t>Underfitting occurs when a model is too simple to learn the underlying patterns. It is characterized by high bias, poor training performance and poor test performance. Understanding underfitting is essential for building effective AI, ML and DL systems.</w:t>
      </w:r>
      <w:r>
        <w:br/>
      </w:r>
    </w:p>
    <w:sectPr w:rsidR="006B77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9595174">
    <w:abstractNumId w:val="8"/>
  </w:num>
  <w:num w:numId="2" w16cid:durableId="1801537482">
    <w:abstractNumId w:val="6"/>
  </w:num>
  <w:num w:numId="3" w16cid:durableId="1310328549">
    <w:abstractNumId w:val="5"/>
  </w:num>
  <w:num w:numId="4" w16cid:durableId="2106994581">
    <w:abstractNumId w:val="4"/>
  </w:num>
  <w:num w:numId="5" w16cid:durableId="325595229">
    <w:abstractNumId w:val="7"/>
  </w:num>
  <w:num w:numId="6" w16cid:durableId="2088068032">
    <w:abstractNumId w:val="3"/>
  </w:num>
  <w:num w:numId="7" w16cid:durableId="3436662">
    <w:abstractNumId w:val="2"/>
  </w:num>
  <w:num w:numId="8" w16cid:durableId="828056059">
    <w:abstractNumId w:val="1"/>
  </w:num>
  <w:num w:numId="9" w16cid:durableId="104155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AD8"/>
    <w:rsid w:val="0015074B"/>
    <w:rsid w:val="0029639D"/>
    <w:rsid w:val="00326F90"/>
    <w:rsid w:val="006B777D"/>
    <w:rsid w:val="00AA1D8D"/>
    <w:rsid w:val="00B47730"/>
    <w:rsid w:val="00CB0664"/>
    <w:rsid w:val="00E450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212DBB"/>
  <w14:defaultImageDpi w14:val="300"/>
  <w15:docId w15:val="{854C3425-DD70-4045-9719-A7FC90EDA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740</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het kanasagara</cp:lastModifiedBy>
  <cp:revision>2</cp:revision>
  <dcterms:created xsi:type="dcterms:W3CDTF">2013-12-23T23:15:00Z</dcterms:created>
  <dcterms:modified xsi:type="dcterms:W3CDTF">2026-06-18T12:02:00Z</dcterms:modified>
  <cp:category/>
</cp:coreProperties>
</file>