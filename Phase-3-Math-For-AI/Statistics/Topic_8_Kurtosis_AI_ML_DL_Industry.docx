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8 - Kurtosis and Its Industry-Level Applications in AI, ML &amp; DL</w:t>
      </w:r>
    </w:p>
    <w:p>
      <w:pPr>
        <w:pStyle w:val="Heading1"/>
      </w:pPr>
      <w:r>
        <w:t>1. Why Learn Kurtosis?</w:t>
      </w:r>
    </w:p>
    <w:p>
      <w:r>
        <w:t>Kurtosis is one of the most important statistical measures used to understand the shape of a data distribution.</w:t>
        <w:br/>
        <w:br/>
        <w:t>While:</w:t>
        <w:br/>
        <w:t>• Mean tells us the center,</w:t>
        <w:br/>
        <w:t>• Variance tells us the spread,</w:t>
        <w:br/>
        <w:t>• Skewness tells us the asymmetry,</w:t>
        <w:br/>
        <w:br/>
        <w:t>Kurtosis tells us how extreme the outliers are and how heavy the tails of the distribution are.</w:t>
        <w:br/>
        <w:br/>
        <w:t>In AI, Machine Learning, Deep Learning, Finance, Healthcare, Cybersecurity, and Data Science, understanding kurtosis helps identify rare events, anomalies, and unusual patterns.</w:t>
        <w:br/>
        <w:br/>
        <w:t>Many real-world AI systems use kurtosis for anomaly detection, risk analysis, feature engineering, and model monitoring.</w:t>
        <w:br/>
      </w:r>
    </w:p>
    <w:p>
      <w:pPr>
        <w:pStyle w:val="Heading1"/>
      </w:pPr>
      <w:r>
        <w:t>2. What is Kurtosis?</w:t>
      </w:r>
    </w:p>
    <w:p>
      <w:r>
        <w:t>Kurtosis measures the 'tailedness' of a probability distribution.</w:t>
        <w:br/>
        <w:br/>
        <w:t>It tells us:</w:t>
        <w:br/>
        <w:br/>
        <w:t>• How many extreme values exist?</w:t>
        <w:br/>
        <w:t>• How frequently outliers occur?</w:t>
        <w:br/>
        <w:t>• How concentrated data is around the mean?</w:t>
        <w:br/>
        <w:br/>
        <w:t>Simple Interpretation:</w:t>
        <w:br/>
        <w:br/>
        <w:t>Low Kurtosis:</w:t>
        <w:br/>
        <w:t>Few outliers</w:t>
        <w:br/>
        <w:br/>
        <w:t>Normal Kurtosis:</w:t>
        <w:br/>
        <w:t>Moderate outliers</w:t>
        <w:br/>
        <w:br/>
        <w:t>High Kurtosis:</w:t>
        <w:br/>
        <w:t>Many extreme values</w:t>
        <w:br/>
        <w:br/>
        <w:t>Kurtosis helps us understand whether unusual events are likely to occur.</w:t>
        <w:br/>
      </w:r>
    </w:p>
    <w:p>
      <w:pPr>
        <w:pStyle w:val="Heading1"/>
      </w:pPr>
      <w:r>
        <w:t>3. Why Kurtosis Matters</w:t>
      </w:r>
    </w:p>
    <w:p>
      <w:r>
        <w:t>Consider two datasets:</w:t>
        <w:br/>
        <w:br/>
        <w:t>Dataset A:</w:t>
        <w:br/>
        <w:t>Most values stay close to the mean.</w:t>
        <w:br/>
        <w:br/>
        <w:t>Dataset B:</w:t>
        <w:br/>
        <w:t>Most values stay close to the mean but occasionally contains very large outliers.</w:t>
        <w:br/>
        <w:br/>
        <w:t>Both datasets may have:</w:t>
        <w:br/>
        <w:t>• Same Mean</w:t>
        <w:br/>
        <w:t>• Same Variance</w:t>
        <w:br/>
        <w:br/>
        <w:t>But their behavior is very different.</w:t>
        <w:br/>
        <w:br/>
        <w:t>Kurtosis helps reveal this difference.</w:t>
        <w:br/>
        <w:br/>
        <w:t>This makes kurtosis extremely important for AI systems that must handle unusual events.</w:t>
        <w:br/>
      </w:r>
    </w:p>
    <w:p>
      <w:pPr>
        <w:pStyle w:val="Heading1"/>
      </w:pPr>
      <w:r>
        <w:t>4. Formula of Kurtosis</w:t>
      </w:r>
    </w:p>
    <w:p>
      <w:r>
        <w:t>Population Kurtosis:</w:t>
        <w:br/>
        <w:br/>
        <w:t>Kurtosis = E[(X - μ)^4] / σ^4</w:t>
        <w:br/>
        <w:br/>
        <w:t>Where:</w:t>
        <w:br/>
        <w:br/>
        <w:t>μ = Mean</w:t>
        <w:br/>
        <w:t>σ = Standard Deviation</w:t>
        <w:br/>
        <w:br/>
        <w:t>Interpretation:</w:t>
        <w:br/>
        <w:br/>
        <w:t>Kurtosis = 3</w:t>
        <w:br/>
        <w:t>Normal Distribution</w:t>
        <w:br/>
        <w:br/>
        <w:t>Kurtosis &gt; 3</w:t>
        <w:br/>
        <w:t>Heavy Tails</w:t>
        <w:br/>
        <w:br/>
        <w:t>Kurtosis &lt; 3</w:t>
        <w:br/>
        <w:t>Light Tails</w:t>
        <w:br/>
        <w:br/>
        <w:t>Most software libraries calculate kurtosis automatically.</w:t>
        <w:br/>
      </w:r>
    </w:p>
    <w:p>
      <w:pPr>
        <w:pStyle w:val="Heading1"/>
      </w:pPr>
      <w:r>
        <w:t>5. Types of Kurtosis</w:t>
      </w:r>
    </w:p>
    <w:p>
      <w:r>
        <w:t>A. Mesokurtic</w:t>
        <w:br/>
        <w:br/>
        <w:t>Kurtosis = 3</w:t>
        <w:br/>
        <w:br/>
        <w:t>Normal distribution.</w:t>
        <w:br/>
        <w:br/>
        <w:t>Moderate tails.</w:t>
        <w:br/>
        <w:br/>
        <w:t>Example:</w:t>
        <w:br/>
        <w:t>Human height distribution.</w:t>
        <w:br/>
        <w:br/>
        <w:t>B. Leptokurtic</w:t>
        <w:br/>
        <w:br/>
        <w:t>Kurtosis &gt; 3</w:t>
        <w:br/>
        <w:br/>
        <w:t>Heavy tails.</w:t>
        <w:br/>
        <w:t>More extreme outliers.</w:t>
        <w:br/>
        <w:br/>
        <w:t>Example:</w:t>
        <w:br/>
        <w:t>Stock market crashes.</w:t>
        <w:br/>
        <w:br/>
        <w:t>C. Platykurtic</w:t>
        <w:br/>
        <w:br/>
        <w:t>Kurtosis &lt; 3</w:t>
        <w:br/>
        <w:br/>
        <w:t>Light tails.</w:t>
        <w:br/>
        <w:t>Few outliers.</w:t>
        <w:br/>
        <w:br/>
        <w:t>Example:</w:t>
        <w:br/>
        <w:t>Uniform distributions.</w:t>
        <w:br/>
      </w:r>
    </w:p>
    <w:p>
      <w:pPr>
        <w:pStyle w:val="Heading1"/>
      </w:pPr>
      <w:r>
        <w:t>6. Visual Understanding</w:t>
      </w:r>
    </w:p>
    <w:p>
      <w:r>
        <w:t>Mesokurtic:</w:t>
        <w:br/>
        <w:t>Normal bell-shaped curve.</w:t>
        <w:br/>
        <w:br/>
        <w:t>Leptokurtic:</w:t>
        <w:br/>
        <w:t>Sharper peak and heavier tails.</w:t>
        <w:br/>
        <w:br/>
        <w:t>Platykurtic:</w:t>
        <w:br/>
        <w:t>Flatter peak and thinner tails.</w:t>
        <w:br/>
        <w:br/>
        <w:t>In Machine Learning, leptokurtic distributions are especially important because they indicate unusual events.</w:t>
        <w:br/>
      </w:r>
    </w:p>
    <w:p>
      <w:pPr>
        <w:pStyle w:val="Heading1"/>
      </w:pPr>
      <w:r>
        <w:t>7. Industry Application #1: Anomaly Detection</w:t>
      </w:r>
    </w:p>
    <w:p>
      <w:r>
        <w:t>Kurtosis is heavily used in anomaly detection.</w:t>
        <w:br/>
        <w:br/>
        <w:t>Example:</w:t>
        <w:br/>
        <w:br/>
        <w:t>Server Response Times:</w:t>
        <w:br/>
        <w:br/>
        <w:t>100</w:t>
        <w:br/>
        <w:t>101</w:t>
        <w:br/>
        <w:t>102</w:t>
        <w:br/>
        <w:t>100</w:t>
        <w:br/>
        <w:t>99</w:t>
        <w:br/>
        <w:t>5000</w:t>
        <w:br/>
        <w:br/>
        <w:t>The value 5000 is an extreme outlier.</w:t>
        <w:br/>
        <w:br/>
        <w:t>High kurtosis immediately signals unusual behavior.</w:t>
        <w:br/>
        <w:br/>
        <w:t>Applications:</w:t>
        <w:br/>
        <w:br/>
        <w:t>• Cybersecurity</w:t>
        <w:br/>
        <w:t>• Fraud Detection</w:t>
        <w:br/>
        <w:t>• Network Monitoring</w:t>
        <w:br/>
        <w:t>• Cloud Infrastructure</w:t>
        <w:br/>
        <w:br/>
        <w:t>Companies:</w:t>
        <w:br/>
        <w:t>Google</w:t>
        <w:br/>
        <w:t>Amazon</w:t>
        <w:br/>
        <w:t>Microsoft</w:t>
        <w:br/>
      </w:r>
    </w:p>
    <w:p>
      <w:pPr>
        <w:pStyle w:val="Heading1"/>
      </w:pPr>
      <w:r>
        <w:t>8. Industry Application #2: Fraud Detection</w:t>
      </w:r>
    </w:p>
    <w:p>
      <w:r>
        <w:t>Financial fraud often creates extreme transactions.</w:t>
        <w:br/>
        <w:br/>
        <w:t>Normal Transactions:</w:t>
        <w:br/>
        <w:br/>
        <w:t>₹500</w:t>
        <w:br/>
        <w:t>₹800</w:t>
        <w:br/>
        <w:t>₹1200</w:t>
        <w:br/>
        <w:br/>
        <w:t>Fraudulent Transaction:</w:t>
        <w:br/>
        <w:br/>
        <w:t>₹10,00,000</w:t>
        <w:br/>
        <w:br/>
        <w:t>This produces high kurtosis.</w:t>
        <w:br/>
        <w:br/>
        <w:t>Banks use kurtosis to detect:</w:t>
        <w:br/>
        <w:br/>
        <w:t>• Credit Card Fraud</w:t>
        <w:br/>
        <w:t>• Money Laundering</w:t>
        <w:br/>
        <w:t>• Suspicious Activities</w:t>
        <w:br/>
        <w:br/>
        <w:t>Companies:</w:t>
        <w:br/>
        <w:br/>
        <w:t>Visa</w:t>
        <w:br/>
        <w:t>Mastercard</w:t>
        <w:br/>
        <w:t>PayPal</w:t>
        <w:br/>
        <w:t>Stripe</w:t>
        <w:br/>
      </w:r>
    </w:p>
    <w:p>
      <w:pPr>
        <w:pStyle w:val="Heading1"/>
      </w:pPr>
      <w:r>
        <w:t>9. Industry Application #3: Finance &amp; Risk Analysis</w:t>
      </w:r>
    </w:p>
    <w:p>
      <w:r>
        <w:t>Kurtosis is extremely important in finance.</w:t>
        <w:br/>
        <w:br/>
        <w:t>Financial returns often exhibit:</w:t>
        <w:br/>
        <w:br/>
        <w:t>Leptokurtic Behavior</w:t>
        <w:br/>
        <w:br/>
        <w:t>Meaning:</w:t>
        <w:br/>
        <w:br/>
        <w:t>Large gains and losses occur more frequently than expected.</w:t>
        <w:br/>
        <w:br/>
        <w:t>Applications:</w:t>
        <w:br/>
        <w:br/>
        <w:t>• Portfolio Optimization</w:t>
        <w:br/>
        <w:t>• Risk Management</w:t>
        <w:br/>
        <w:t>• Algorithmic Trading</w:t>
        <w:br/>
        <w:t>• Hedge Fund Analytics</w:t>
        <w:br/>
        <w:br/>
        <w:t>Companies:</w:t>
        <w:br/>
        <w:br/>
        <w:t>Goldman Sachs</w:t>
        <w:br/>
        <w:t>JP Morgan</w:t>
        <w:br/>
        <w:t>Morgan Stanley</w:t>
        <w:br/>
      </w:r>
    </w:p>
    <w:p>
      <w:pPr>
        <w:pStyle w:val="Heading1"/>
      </w:pPr>
      <w:r>
        <w:t>10. Industry Application #4: Machine Learning Feature Engineering</w:t>
      </w:r>
    </w:p>
    <w:p>
      <w:r>
        <w:t>Feature engineers analyze kurtosis before model training.</w:t>
        <w:br/>
        <w:br/>
        <w:t>High-kurtosis features often contain:</w:t>
        <w:br/>
        <w:br/>
        <w:t>• Rare events</w:t>
        <w:br/>
        <w:t>• Important signals</w:t>
        <w:br/>
        <w:t>• Hidden patterns</w:t>
        <w:br/>
        <w:br/>
        <w:t>Benefits:</w:t>
        <w:br/>
        <w:br/>
        <w:t>• Better feature selection</w:t>
        <w:br/>
        <w:t>• Improved predictive power</w:t>
        <w:br/>
        <w:t>• Enhanced model performance</w:t>
        <w:br/>
      </w:r>
    </w:p>
    <w:p>
      <w:pPr>
        <w:pStyle w:val="Heading1"/>
      </w:pPr>
      <w:r>
        <w:t>11. Industry Application #5: Deep Learning</w:t>
      </w:r>
    </w:p>
    <w:p>
      <w:r>
        <w:t>Deep Learning models can be affected by extreme outliers.</w:t>
        <w:br/>
        <w:br/>
        <w:t>High kurtosis indicates:</w:t>
        <w:br/>
        <w:br/>
        <w:t>• Abnormal feature distributions</w:t>
        <w:br/>
        <w:t>• Training instability</w:t>
        <w:br/>
        <w:t>• Poor convergence</w:t>
        <w:br/>
        <w:br/>
        <w:t>AI engineers often:</w:t>
        <w:br/>
        <w:br/>
        <w:t>• Analyze kurtosis</w:t>
        <w:br/>
        <w:t>• Normalize data</w:t>
        <w:br/>
        <w:t>• Apply transformations</w:t>
        <w:br/>
        <w:br/>
        <w:t>Before training:</w:t>
        <w:br/>
        <w:br/>
        <w:t>• CNNs</w:t>
        <w:br/>
        <w:t>• RNNs</w:t>
        <w:br/>
        <w:t>• Transformers</w:t>
        <w:br/>
        <w:t>• GPT Models</w:t>
        <w:br/>
      </w:r>
    </w:p>
    <w:p>
      <w:pPr>
        <w:pStyle w:val="Heading1"/>
      </w:pPr>
      <w:r>
        <w:t>12. Industry Application #6: Computer Vision</w:t>
      </w:r>
    </w:p>
    <w:p>
      <w:r>
        <w:t>Image datasets may contain unusual pixel distributions.</w:t>
        <w:br/>
        <w:br/>
        <w:t>Kurtosis helps detect:</w:t>
        <w:br/>
        <w:br/>
        <w:t>• Noise</w:t>
        <w:br/>
        <w:t>• Artifacts</w:t>
        <w:br/>
        <w:t>• Defective images</w:t>
        <w:br/>
        <w:br/>
        <w:t>Applications:</w:t>
        <w:br/>
        <w:br/>
        <w:t>• Medical Imaging</w:t>
        <w:br/>
        <w:t>• Face Recognition</w:t>
        <w:br/>
        <w:t>• Satellite Imaging</w:t>
        <w:br/>
        <w:t>• Autonomous Vehicles</w:t>
        <w:br/>
        <w:br/>
        <w:t>Companies:</w:t>
        <w:br/>
        <w:br/>
        <w:t>Tesla</w:t>
        <w:br/>
        <w:t>NVIDIA</w:t>
        <w:br/>
        <w:t>Google DeepMind</w:t>
        <w:br/>
      </w:r>
    </w:p>
    <w:p>
      <w:pPr>
        <w:pStyle w:val="Heading1"/>
      </w:pPr>
      <w:r>
        <w:t>13. Industry Application #7: NLP (Natural Language Processing)</w:t>
      </w:r>
    </w:p>
    <w:p>
      <w:r>
        <w:t>Word frequencies are highly uneven.</w:t>
        <w:br/>
        <w:br/>
        <w:t>A few words occur extremely often.</w:t>
        <w:br/>
        <w:br/>
        <w:t>Most words occur rarely.</w:t>
        <w:br/>
        <w:br/>
        <w:t>This creates high kurtosis.</w:t>
        <w:br/>
        <w:br/>
        <w:t>Applications:</w:t>
        <w:br/>
        <w:br/>
        <w:t>• Vocabulary Analysis</w:t>
        <w:br/>
        <w:t>• Language Modeling</w:t>
        <w:br/>
        <w:t>• Token Optimization</w:t>
        <w:br/>
        <w:t>• Search Ranking</w:t>
        <w:br/>
        <w:br/>
        <w:t>Used in:</w:t>
        <w:br/>
        <w:br/>
        <w:t>GPT</w:t>
        <w:br/>
        <w:t>BERT</w:t>
        <w:br/>
        <w:t>Llama</w:t>
        <w:br/>
        <w:t>T5</w:t>
        <w:br/>
      </w:r>
    </w:p>
    <w:p>
      <w:pPr>
        <w:pStyle w:val="Heading1"/>
      </w:pPr>
      <w:r>
        <w:t>14. Industry Application #8: Healthcare AI</w:t>
      </w:r>
    </w:p>
    <w:p>
      <w:r>
        <w:t>Medical datasets frequently contain rare diseases.</w:t>
        <w:br/>
        <w:br/>
        <w:t>Most patients:</w:t>
        <w:br/>
        <w:t>Healthy</w:t>
        <w:br/>
        <w:br/>
        <w:t>Few patients:</w:t>
        <w:br/>
        <w:t>Severe conditions</w:t>
        <w:br/>
        <w:br/>
        <w:t>High kurtosis indicates rare but important cases.</w:t>
        <w:br/>
        <w:br/>
        <w:t>Applications:</w:t>
        <w:br/>
        <w:br/>
        <w:t>• Disease Detection</w:t>
        <w:br/>
        <w:t>• Cancer Diagnosis</w:t>
        <w:br/>
        <w:t>• ICU Prediction</w:t>
        <w:br/>
        <w:t>• Medical Risk Assessment</w:t>
        <w:br/>
      </w:r>
    </w:p>
    <w:p>
      <w:pPr>
        <w:pStyle w:val="Heading1"/>
      </w:pPr>
      <w:r>
        <w:t>15. Industry Application #9: Predictive Maintenance</w:t>
      </w:r>
    </w:p>
    <w:p>
      <w:r>
        <w:t>Industrial sensors produce streams of readings.</w:t>
        <w:br/>
        <w:br/>
        <w:t>Normal Machine:</w:t>
        <w:br/>
        <w:br/>
        <w:t>Stable readings.</w:t>
        <w:br/>
        <w:br/>
        <w:t>Failing Machine:</w:t>
        <w:br/>
        <w:br/>
        <w:t>Occasional extreme spikes.</w:t>
        <w:br/>
        <w:br/>
        <w:t>Kurtosis identifies:</w:t>
        <w:br/>
        <w:br/>
        <w:t>• Equipment Wear</w:t>
        <w:br/>
        <w:t>• Mechanical Failure</w:t>
        <w:br/>
        <w:t>• Sensor Problems</w:t>
        <w:br/>
        <w:br/>
        <w:t>Used in:</w:t>
        <w:br/>
        <w:br/>
        <w:t>• Smart Manufacturing</w:t>
        <w:br/>
        <w:t>• Industry 4.0 Systems</w:t>
        <w:br/>
        <w:t>• Predictive Maintenance</w:t>
        <w:br/>
      </w:r>
    </w:p>
    <w:p>
      <w:pPr>
        <w:pStyle w:val="Heading1"/>
      </w:pPr>
      <w:r>
        <w:t>16. Industry Application #10: Recommendation Systems</w:t>
      </w:r>
    </w:p>
    <w:p>
      <w:r>
        <w:t>Most users behave similarly.</w:t>
        <w:br/>
        <w:br/>
        <w:t>A few users show unusual behavior.</w:t>
        <w:br/>
        <w:br/>
        <w:t>Examples:</w:t>
        <w:br/>
        <w:br/>
        <w:t>• Extreme binge watching</w:t>
        <w:br/>
        <w:t>• Massive purchases</w:t>
        <w:br/>
        <w:t>• Unusual browsing patterns</w:t>
        <w:br/>
        <w:br/>
        <w:t>Kurtosis helps identify:</w:t>
        <w:br/>
        <w:br/>
        <w:t>• Power Users</w:t>
        <w:br/>
        <w:t>• VIP Customers</w:t>
        <w:br/>
        <w:t>• Abnormal Usage Patterns</w:t>
        <w:br/>
        <w:br/>
        <w:t>Companies:</w:t>
        <w:br/>
        <w:br/>
        <w:t>Netflix</w:t>
        <w:br/>
        <w:t>Amazon</w:t>
        <w:br/>
        <w:t>Spotify</w:t>
        <w:br/>
        <w:t>YouTube</w:t>
        <w:br/>
      </w:r>
    </w:p>
    <w:p>
      <w:pPr>
        <w:pStyle w:val="Heading1"/>
      </w:pPr>
      <w:r>
        <w:t>17. Relationship Between Skewness and Kurtosis</w:t>
      </w:r>
    </w:p>
    <w:p>
      <w:r>
        <w:t>Skewness:</w:t>
        <w:br/>
        <w:br/>
        <w:t>Measures asymmetry.</w:t>
        <w:br/>
        <w:br/>
        <w:t>Kurtosis:</w:t>
        <w:br/>
        <w:br/>
        <w:t>Measures tail heaviness.</w:t>
        <w:br/>
        <w:br/>
        <w:t>Example:</w:t>
        <w:br/>
        <w:br/>
        <w:t>Skewness:</w:t>
        <w:br/>
        <w:t>Which side has longer tail?</w:t>
        <w:br/>
        <w:br/>
        <w:t>Kurtosis:</w:t>
        <w:br/>
        <w:t>How extreme are the tails?</w:t>
        <w:br/>
        <w:br/>
        <w:t>Together they provide a complete understanding of data shape.</w:t>
        <w:br/>
      </w:r>
    </w:p>
    <w:p>
      <w:pPr>
        <w:pStyle w:val="Heading1"/>
      </w:pPr>
      <w:r>
        <w:t>18. Python Implementation</w:t>
      </w:r>
    </w:p>
    <w:p>
      <w:r>
        <w:t>Using Pandas</w:t>
        <w:br/>
        <w:br/>
        <w:t>df['Income'].kurt()</w:t>
        <w:br/>
        <w:br/>
        <w:t>Using SciPy</w:t>
        <w:br/>
        <w:br/>
        <w:t>from scipy.stats import kurtosis</w:t>
        <w:br/>
        <w:br/>
        <w:t>data=[10,20,30,40,1000]</w:t>
        <w:br/>
        <w:br/>
        <w:t>print(kurtosis(data))</w:t>
        <w:br/>
        <w:br/>
        <w:t>Visualization</w:t>
        <w:br/>
        <w:br/>
        <w:t>import seaborn as sns</w:t>
        <w:br/>
        <w:br/>
        <w:t>sns.histplot(data)</w:t>
        <w:br/>
        <w:br/>
        <w:t>Kurtosis analysis is commonly performed during Exploratory Data Analysis (EDA).</w:t>
        <w:br/>
      </w:r>
    </w:p>
    <w:p>
      <w:pPr>
        <w:pStyle w:val="Heading1"/>
      </w:pPr>
      <w:r>
        <w:t>19. Interview Questions</w:t>
      </w:r>
    </w:p>
    <w:p>
      <w:r>
        <w:t>1. What is Kurtosis?</w:t>
        <w:br/>
        <w:t>2. Difference between Skewness and Kurtosis?</w:t>
        <w:br/>
        <w:t>3. What is Leptokurtic Distribution?</w:t>
        <w:br/>
        <w:t>4. Why is Kurtosis important in anomaly detection?</w:t>
        <w:br/>
        <w:t>5. How does Kurtosis help fraud detection?</w:t>
        <w:br/>
        <w:t>6. Why is Kurtosis important in finance?</w:t>
        <w:br/>
        <w:t>7. How can Kurtosis affect deep learning models?</w:t>
        <w:br/>
        <w:t>8. What does high Kurtosis indicate?</w:t>
        <w:br/>
      </w:r>
    </w:p>
    <w:p>
      <w:pPr>
        <w:pStyle w:val="Heading1"/>
      </w:pPr>
      <w:r>
        <w:t>20. Real Industry Case Studies</w:t>
      </w:r>
    </w:p>
    <w:p>
      <w:r>
        <w:t>Google:</w:t>
        <w:br/>
        <w:t>Uses kurtosis-based anomaly detection in cloud infrastructure.</w:t>
        <w:br/>
        <w:br/>
        <w:t>Netflix:</w:t>
        <w:br/>
        <w:t>Analyzes extreme user behavior patterns.</w:t>
        <w:br/>
        <w:br/>
        <w:t>Amazon:</w:t>
        <w:br/>
        <w:t>Detects unusual purchasing behavior.</w:t>
        <w:br/>
        <w:br/>
        <w:t>Tesla:</w:t>
        <w:br/>
        <w:t>Monitors rare sensor events in autonomous vehicles.</w:t>
        <w:br/>
        <w:br/>
        <w:t>OpenAI:</w:t>
        <w:br/>
        <w:t>Uses distribution analysis during data preprocessing and model training.</w:t>
        <w:br/>
      </w:r>
    </w:p>
    <w:p>
      <w:pPr>
        <w:pStyle w:val="Heading1"/>
      </w:pPr>
      <w:r>
        <w:t>21. Summary</w:t>
      </w:r>
    </w:p>
    <w:p>
      <w:r>
        <w:t>Kurtosis measures the heaviness of tails and the presence of extreme outliers.</w:t>
        <w:br/>
        <w:br/>
        <w:t>Industry-Level Applications:</w:t>
        <w:br/>
        <w:br/>
        <w:t>• Anomaly Detection</w:t>
        <w:br/>
        <w:t>• Fraud Detection</w:t>
        <w:br/>
        <w:t>• Finance &amp; Risk Analysis</w:t>
        <w:br/>
        <w:t>• Feature Engineering</w:t>
        <w:br/>
        <w:t>• Deep Learning</w:t>
        <w:br/>
        <w:t>• Computer Vision</w:t>
        <w:br/>
        <w:t>• NLP</w:t>
        <w:br/>
        <w:t>• Healthcare AI</w:t>
        <w:br/>
        <w:t>• Predictive Maintenance</w:t>
        <w:br/>
        <w:t>• Recommendation Systems</w:t>
        <w:br/>
        <w:br/>
        <w:t>If Variance tells us how spread out data is and Skewness tells us which side is longer, Kurtosis tells us how dangerous the extreme values are.</w:t>
        <w:br/>
        <w:br/>
        <w:t>Mastering Kurtosis helps AI Engineers build more robust, reliable, and intelligent 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