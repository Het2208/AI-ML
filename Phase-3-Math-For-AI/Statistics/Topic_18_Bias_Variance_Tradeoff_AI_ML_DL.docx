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966B" w14:textId="77777777" w:rsidR="00913C9D" w:rsidRDefault="00000000">
      <w:pPr>
        <w:pStyle w:val="Title"/>
      </w:pPr>
      <w:r>
        <w:t>Statistic Topic 18 - Bias-Variance Tradeoff: Complete Beginner to AI/ML/DL Guide</w:t>
      </w:r>
    </w:p>
    <w:p w14:paraId="20C24A89" w14:textId="77777777" w:rsidR="00913C9D" w:rsidRDefault="00000000">
      <w:pPr>
        <w:pStyle w:val="Heading1"/>
      </w:pPr>
      <w:r>
        <w:t>1. Why Learn Bias-Variance Tradeoff?</w:t>
      </w:r>
    </w:p>
    <w:p w14:paraId="58B21E12" w14:textId="7598F3C1" w:rsidR="00913C9D" w:rsidRDefault="00000000">
      <w:r>
        <w:t>Bias-Variance Tradeoff is one of the most important concepts in Machine Learning. It explains why some models underfit, some overfit and how to find the best balance for real-world AI systems.</w:t>
      </w:r>
      <w:r w:rsidR="005440D2">
        <w:t xml:space="preserve"> </w:t>
      </w:r>
      <w:r>
        <w:br/>
      </w:r>
      <w:r>
        <w:br/>
      </w:r>
    </w:p>
    <w:p w14:paraId="44388124" w14:textId="77777777" w:rsidR="00913C9D" w:rsidRDefault="00000000">
      <w:pPr>
        <w:pStyle w:val="Heading1"/>
      </w:pPr>
      <w:r>
        <w:t>2. Big Picture</w:t>
      </w:r>
    </w:p>
    <w:p w14:paraId="46BF0B6F" w14:textId="07CC32B8" w:rsidR="00913C9D" w:rsidRDefault="00000000">
      <w:r>
        <w:t>Every ML model makes errors. These errors come from three main sources: Bias, Variance and Irreducible Noise. The goal is not to eliminate all errors but to find the optimal balance.</w:t>
      </w:r>
      <w:r>
        <w:br/>
      </w:r>
      <w:r>
        <w:br/>
      </w:r>
    </w:p>
    <w:p w14:paraId="2A26747F" w14:textId="77777777" w:rsidR="00913C9D" w:rsidRDefault="00000000">
      <w:pPr>
        <w:pStyle w:val="Heading1"/>
      </w:pPr>
      <w:r>
        <w:t>3. What is Bias?</w:t>
      </w:r>
    </w:p>
    <w:p w14:paraId="204FF771" w14:textId="234A3538" w:rsidR="00913C9D" w:rsidRDefault="00000000">
      <w:r>
        <w:t>Bias is the error caused by overly simple assumptions. High bias models fail to capture patterns in data and usually underfit.</w:t>
      </w:r>
      <w:r>
        <w:br/>
      </w:r>
      <w:r>
        <w:br/>
      </w:r>
    </w:p>
    <w:p w14:paraId="36D47295" w14:textId="77777777" w:rsidR="00913C9D" w:rsidRDefault="00000000">
      <w:pPr>
        <w:pStyle w:val="Heading1"/>
      </w:pPr>
      <w:r>
        <w:t>4. What is Variance?</w:t>
      </w:r>
    </w:p>
    <w:p w14:paraId="0F3C9161" w14:textId="70E86C73" w:rsidR="00913C9D" w:rsidRDefault="00000000">
      <w:r>
        <w:t>Variance measures how sensitive a model is to changes in training data. High variance models learn noise and usually overfit.</w:t>
      </w:r>
      <w:r>
        <w:br/>
      </w:r>
      <w:r>
        <w:br/>
      </w:r>
    </w:p>
    <w:p w14:paraId="21A1E226" w14:textId="77777777" w:rsidR="00913C9D" w:rsidRDefault="00000000">
      <w:pPr>
        <w:pStyle w:val="Heading1"/>
      </w:pPr>
      <w:r>
        <w:t>5. The Core Formula</w:t>
      </w:r>
    </w:p>
    <w:p w14:paraId="5A6D9037" w14:textId="7D4B1CD3" w:rsidR="00913C9D" w:rsidRDefault="00000000">
      <w:r>
        <w:t>Total Error = Bias² + Variance + Irreducible Noise. This equation is the foundation of the Bias-Variance Tradeoff.</w:t>
      </w:r>
      <w:r w:rsidR="005440D2">
        <w:t xml:space="preserve"> </w:t>
      </w:r>
      <w:r>
        <w:br/>
      </w:r>
      <w:r>
        <w:br/>
      </w:r>
      <w:r>
        <w:br/>
      </w:r>
    </w:p>
    <w:p w14:paraId="3842619A" w14:textId="77777777" w:rsidR="00913C9D" w:rsidRDefault="00000000">
      <w:pPr>
        <w:pStyle w:val="Heading1"/>
      </w:pPr>
      <w:r>
        <w:lastRenderedPageBreak/>
        <w:t>6. Understanding the Formula</w:t>
      </w:r>
    </w:p>
    <w:p w14:paraId="65A71FB1" w14:textId="459DBAD2" w:rsidR="00913C9D" w:rsidRDefault="00000000">
      <w:r>
        <w:t>Bias² represents systematic error. Variance represents sensitivity to data changes. Noise represents randomness that no model can fully remove.</w:t>
      </w:r>
      <w:r>
        <w:br/>
      </w:r>
    </w:p>
    <w:p w14:paraId="5777C5D5" w14:textId="77777777" w:rsidR="00913C9D" w:rsidRDefault="00000000">
      <w:pPr>
        <w:pStyle w:val="Heading1"/>
      </w:pPr>
      <w:r>
        <w:t>7. Underfitting and High Bias</w:t>
      </w:r>
    </w:p>
    <w:p w14:paraId="28ED51E0" w14:textId="6F07DD17" w:rsidR="00913C9D" w:rsidRDefault="00000000">
      <w:r>
        <w:t>A very simple model may fail to learn patterns. Training accuracy and testing accuracy are both low.</w:t>
      </w:r>
      <w:r>
        <w:br/>
      </w:r>
    </w:p>
    <w:p w14:paraId="336ABB85" w14:textId="77777777" w:rsidR="00913C9D" w:rsidRDefault="00000000">
      <w:pPr>
        <w:pStyle w:val="Heading1"/>
      </w:pPr>
      <w:r>
        <w:t>8. Overfitting and High Variance</w:t>
      </w:r>
    </w:p>
    <w:p w14:paraId="20A89930" w14:textId="3C7D4FCE" w:rsidR="00913C9D" w:rsidRDefault="00000000">
      <w:r>
        <w:t>A very complex model memorizes training data. Training accuracy becomes extremely high but testing accuracy drops.</w:t>
      </w:r>
      <w:r w:rsidR="005440D2">
        <w:t xml:space="preserve"> </w:t>
      </w:r>
      <w:r>
        <w:br/>
      </w:r>
      <w:r>
        <w:br/>
      </w:r>
    </w:p>
    <w:p w14:paraId="7F097EEE" w14:textId="77777777" w:rsidR="00913C9D" w:rsidRDefault="00000000">
      <w:pPr>
        <w:pStyle w:val="Heading1"/>
      </w:pPr>
      <w:r>
        <w:t>9. The Sweet Spot</w:t>
      </w:r>
    </w:p>
    <w:p w14:paraId="2A576F04" w14:textId="2E6B5F03" w:rsidR="00913C9D" w:rsidRDefault="00000000">
      <w:r>
        <w:t>The best model balances bias and variance. It learns patterns without memorizing noise.</w:t>
      </w:r>
      <w:r>
        <w:br/>
      </w:r>
    </w:p>
    <w:p w14:paraId="774ABE59" w14:textId="77777777" w:rsidR="00913C9D" w:rsidRDefault="00000000">
      <w:pPr>
        <w:pStyle w:val="Heading1"/>
      </w:pPr>
      <w:r>
        <w:t>10. Real-Life Student Analogy</w:t>
      </w:r>
    </w:p>
    <w:p w14:paraId="589B8BB6" w14:textId="77777777" w:rsidR="005440D2" w:rsidRDefault="00000000">
      <w:r>
        <w:t xml:space="preserve">Underfitting: student studies only chapter titles. </w:t>
      </w:r>
    </w:p>
    <w:p w14:paraId="0AF59072" w14:textId="77777777" w:rsidR="005440D2" w:rsidRDefault="00000000">
      <w:r>
        <w:t xml:space="preserve">Overfitting: student memorizes old question papers. </w:t>
      </w:r>
    </w:p>
    <w:p w14:paraId="09754AA1" w14:textId="624BA493" w:rsidR="00913C9D" w:rsidRDefault="00000000">
      <w:r>
        <w:t>Good fit: student understands concepts.</w:t>
      </w:r>
    </w:p>
    <w:p w14:paraId="73BCC459" w14:textId="77777777" w:rsidR="00913C9D" w:rsidRDefault="00000000">
      <w:pPr>
        <w:pStyle w:val="Heading1"/>
      </w:pPr>
      <w:r>
        <w:t>11. Example - House Price Prediction</w:t>
      </w:r>
    </w:p>
    <w:p w14:paraId="2BC57D93" w14:textId="07E0AF6B" w:rsidR="00913C9D" w:rsidRDefault="00000000">
      <w:r>
        <w:t>A simple linear model may underfit. A highly complex model may memorize every house. The optimal model balances both.</w:t>
      </w:r>
      <w:r>
        <w:br/>
      </w:r>
      <w:r>
        <w:br/>
      </w:r>
    </w:p>
    <w:p w14:paraId="526F31F7" w14:textId="77777777" w:rsidR="00913C9D" w:rsidRDefault="00000000">
      <w:pPr>
        <w:pStyle w:val="Heading1"/>
      </w:pPr>
      <w:r>
        <w:t>12. Example - Student Score Prediction</w:t>
      </w:r>
    </w:p>
    <w:p w14:paraId="0EDCA81A" w14:textId="5BD7E671" w:rsidR="00913C9D" w:rsidRDefault="00000000">
      <w:r>
        <w:t>Using too few factors causes underfitting. Using too many irrelevant factors causes overfitting.</w:t>
      </w:r>
      <w:r>
        <w:br/>
      </w:r>
    </w:p>
    <w:p w14:paraId="422998FB" w14:textId="77777777" w:rsidR="00913C9D" w:rsidRDefault="00000000">
      <w:pPr>
        <w:pStyle w:val="Heading1"/>
      </w:pPr>
      <w:r>
        <w:lastRenderedPageBreak/>
        <w:t>13. Example - Image Classification</w:t>
      </w:r>
    </w:p>
    <w:p w14:paraId="50DE9D1D" w14:textId="7B7B2093" w:rsidR="00913C9D" w:rsidRDefault="00000000">
      <w:r>
        <w:t>A tiny CNN may underfit. An extremely large CNN trained on a small dataset may overfit.</w:t>
      </w:r>
      <w:r>
        <w:br/>
      </w:r>
    </w:p>
    <w:p w14:paraId="073E49C4" w14:textId="77777777" w:rsidR="00913C9D" w:rsidRDefault="00000000">
      <w:pPr>
        <w:pStyle w:val="Heading1"/>
      </w:pPr>
      <w:r>
        <w:t>14. Bias-Variance Curve</w:t>
      </w:r>
    </w:p>
    <w:p w14:paraId="7BA08AB7" w14:textId="3D9DA907" w:rsidR="00913C9D" w:rsidRDefault="00000000">
      <w:r>
        <w:t>As model complexity increases, bias decreases but variance increases. Total error first decreases then increases.</w:t>
      </w:r>
      <w:r>
        <w:br/>
      </w:r>
    </w:p>
    <w:p w14:paraId="58F67641" w14:textId="77777777" w:rsidR="00913C9D" w:rsidRDefault="00000000">
      <w:pPr>
        <w:pStyle w:val="Heading1"/>
      </w:pPr>
      <w:r>
        <w:t>15. Training Error vs Test Error</w:t>
      </w:r>
    </w:p>
    <w:p w14:paraId="02238B7C" w14:textId="5E3F303C" w:rsidR="00913C9D" w:rsidRDefault="00000000">
      <w:r>
        <w:t>Training error usually decreases with complexity. Test error decreases initially and then increases when overfitting begins.</w:t>
      </w:r>
      <w:r>
        <w:br/>
      </w:r>
      <w:r>
        <w:br/>
      </w:r>
    </w:p>
    <w:p w14:paraId="28AACECB" w14:textId="77777777" w:rsidR="00913C9D" w:rsidRDefault="00000000">
      <w:pPr>
        <w:pStyle w:val="Heading1"/>
      </w:pPr>
      <w:r>
        <w:t>16. Applications in Machine Learning</w:t>
      </w:r>
    </w:p>
    <w:p w14:paraId="3BCC04CF" w14:textId="29E21DA9" w:rsidR="00913C9D" w:rsidRDefault="00000000">
      <w:r>
        <w:t>Used for model selection, hyperparameter tuning, feature engineering and performance optimization.</w:t>
      </w:r>
      <w:r w:rsidR="005440D2">
        <w:t xml:space="preserve"> </w:t>
      </w:r>
      <w:r>
        <w:br/>
      </w:r>
    </w:p>
    <w:p w14:paraId="1CE1597C" w14:textId="77777777" w:rsidR="00913C9D" w:rsidRDefault="00000000">
      <w:pPr>
        <w:pStyle w:val="Heading1"/>
      </w:pPr>
      <w:r>
        <w:t>17. Applications in Deep Learning</w:t>
      </w:r>
    </w:p>
    <w:p w14:paraId="0C32AD30" w14:textId="13441F22" w:rsidR="00913C9D" w:rsidRDefault="00000000">
      <w:r>
        <w:t>Neural network depth, width, dropout and regularization are all influenced by the bias-variance tradeoff.</w:t>
      </w:r>
      <w:r>
        <w:br/>
      </w:r>
    </w:p>
    <w:p w14:paraId="0F2AB453" w14:textId="77777777" w:rsidR="00913C9D" w:rsidRDefault="00000000">
      <w:pPr>
        <w:pStyle w:val="Heading1"/>
      </w:pPr>
      <w:r>
        <w:t>18. Applications in ChatGPT &amp; LLMs</w:t>
      </w:r>
    </w:p>
    <w:p w14:paraId="74549C3B" w14:textId="376B17F8" w:rsidR="00913C9D" w:rsidRDefault="00000000">
      <w:r>
        <w:t>Researchers balance model size, training data and fine-tuning to avoid underfitting and overfitting.</w:t>
      </w:r>
    </w:p>
    <w:p w14:paraId="6CFA7998" w14:textId="77777777" w:rsidR="00913C9D" w:rsidRDefault="00000000">
      <w:pPr>
        <w:pStyle w:val="Heading1"/>
      </w:pPr>
      <w:r>
        <w:t>19. Applications in Recommendation Systems</w:t>
      </w:r>
    </w:p>
    <w:p w14:paraId="6017A74A" w14:textId="49D66983" w:rsidR="00913C9D" w:rsidRDefault="00000000">
      <w:r>
        <w:t>Netflix and Amazon must avoid memorizing user history while still learning meaningful preferences</w:t>
      </w:r>
      <w:r w:rsidR="005440D2">
        <w:t>.</w:t>
      </w:r>
      <w:r>
        <w:br/>
      </w:r>
      <w:r>
        <w:br/>
      </w:r>
    </w:p>
    <w:p w14:paraId="0679B174" w14:textId="77777777" w:rsidR="00913C9D" w:rsidRDefault="00000000">
      <w:pPr>
        <w:pStyle w:val="Heading1"/>
      </w:pPr>
      <w:r>
        <w:lastRenderedPageBreak/>
        <w:t>20. Applications in Healthcare AI</w:t>
      </w:r>
    </w:p>
    <w:p w14:paraId="05997461" w14:textId="419AA6F3" w:rsidR="00913C9D" w:rsidRDefault="00000000">
      <w:r>
        <w:t>Medical models must generalize to new patients instead of memorizing training records.</w:t>
      </w:r>
      <w:r>
        <w:br/>
      </w:r>
    </w:p>
    <w:p w14:paraId="6B125A6B" w14:textId="77777777" w:rsidR="00913C9D" w:rsidRDefault="00000000">
      <w:pPr>
        <w:pStyle w:val="Heading1"/>
      </w:pPr>
      <w:r>
        <w:t>21. Applications in Finance</w:t>
      </w:r>
    </w:p>
    <w:p w14:paraId="3A23A904" w14:textId="65038261" w:rsidR="00913C9D" w:rsidRDefault="00000000">
      <w:r>
        <w:t>Trading systems that overfit historical data often fail in future markets.</w:t>
      </w:r>
      <w:r>
        <w:br/>
      </w:r>
    </w:p>
    <w:p w14:paraId="0517D8E5" w14:textId="77777777" w:rsidR="00913C9D" w:rsidRDefault="00000000">
      <w:pPr>
        <w:pStyle w:val="Heading1"/>
      </w:pPr>
      <w:r>
        <w:t>22. Applications in Computer Vision</w:t>
      </w:r>
    </w:p>
    <w:p w14:paraId="7EE885E1" w14:textId="6D218F63" w:rsidR="00913C9D" w:rsidRDefault="00000000">
      <w:r>
        <w:t>Object detection and face recognition systems require balancing model complexity and generalization.</w:t>
      </w:r>
      <w:r>
        <w:br/>
      </w:r>
    </w:p>
    <w:p w14:paraId="39650DE3" w14:textId="77777777" w:rsidR="00913C9D" w:rsidRDefault="00000000">
      <w:pPr>
        <w:pStyle w:val="Heading1"/>
      </w:pPr>
      <w:r>
        <w:t>23. Applications in NLP</w:t>
      </w:r>
    </w:p>
    <w:p w14:paraId="74D28EC2" w14:textId="3AD7FFDA" w:rsidR="00913C9D" w:rsidRDefault="00000000">
      <w:r>
        <w:t>Language models must learn language structure rather than memorizing datasets.</w:t>
      </w:r>
      <w:r>
        <w:br/>
      </w:r>
      <w:r>
        <w:br/>
      </w:r>
    </w:p>
    <w:p w14:paraId="4CBBABC0" w14:textId="77777777" w:rsidR="00913C9D" w:rsidRDefault="00000000">
      <w:pPr>
        <w:pStyle w:val="Heading1"/>
      </w:pPr>
      <w:r>
        <w:t>24. How to Reduce High Bias</w:t>
      </w:r>
    </w:p>
    <w:p w14:paraId="56B8C794" w14:textId="2701E086" w:rsidR="00913C9D" w:rsidRDefault="00000000">
      <w:r>
        <w:t>Increase model complexity, add useful features, reduce regularization and train longer.</w:t>
      </w:r>
      <w:r>
        <w:br/>
      </w:r>
    </w:p>
    <w:p w14:paraId="09CD6903" w14:textId="77777777" w:rsidR="00913C9D" w:rsidRDefault="00000000">
      <w:pPr>
        <w:pStyle w:val="Heading1"/>
      </w:pPr>
      <w:r>
        <w:t>25. How to Reduce High Variance</w:t>
      </w:r>
    </w:p>
    <w:p w14:paraId="28424F50" w14:textId="0E0F326D" w:rsidR="00913C9D" w:rsidRDefault="00000000">
      <w:r>
        <w:t>Collect more data, use regularization, apply dropout, perform cross-validation and simplify the model.</w:t>
      </w:r>
    </w:p>
    <w:p w14:paraId="12E984E2" w14:textId="77777777" w:rsidR="00913C9D" w:rsidRDefault="00000000">
      <w:pPr>
        <w:pStyle w:val="Heading1"/>
      </w:pPr>
      <w:r>
        <w:t>26. Regularization</w:t>
      </w:r>
    </w:p>
    <w:p w14:paraId="239B9D42" w14:textId="51E7474D" w:rsidR="00913C9D" w:rsidRDefault="00000000">
      <w:r>
        <w:t>L1 and L2 regularization help reduce variance by discouraging overly complex models.</w:t>
      </w:r>
      <w:r>
        <w:br/>
      </w:r>
    </w:p>
    <w:p w14:paraId="23ECA793" w14:textId="77777777" w:rsidR="00913C9D" w:rsidRDefault="00000000">
      <w:pPr>
        <w:pStyle w:val="Heading1"/>
      </w:pPr>
      <w:r>
        <w:t>27. Cross Validation</w:t>
      </w:r>
    </w:p>
    <w:p w14:paraId="48E56787" w14:textId="7D69E9B7" w:rsidR="00913C9D" w:rsidRDefault="00000000">
      <w:r>
        <w:t>Cross-validation helps estimate generalization performance and detect overfitting.</w:t>
      </w:r>
      <w:r w:rsidR="005440D2">
        <w:t xml:space="preserve"> </w:t>
      </w:r>
    </w:p>
    <w:p w14:paraId="23C17791" w14:textId="77777777" w:rsidR="00913C9D" w:rsidRDefault="00000000">
      <w:pPr>
        <w:pStyle w:val="Heading1"/>
      </w:pPr>
      <w:r>
        <w:lastRenderedPageBreak/>
        <w:t>28. Kaggle Perspective</w:t>
      </w:r>
    </w:p>
    <w:p w14:paraId="5014C121" w14:textId="77E045C5" w:rsidR="00913C9D" w:rsidRDefault="00000000">
      <w:r>
        <w:t>Top Kaggle competitors constantly balance bias and variance through feature engineering and validation strategies.</w:t>
      </w:r>
      <w:r>
        <w:br/>
      </w:r>
    </w:p>
    <w:p w14:paraId="4741E575" w14:textId="77777777" w:rsidR="00913C9D" w:rsidRDefault="00000000">
      <w:pPr>
        <w:pStyle w:val="Heading1"/>
      </w:pPr>
      <w:r>
        <w:t>29. Interview Questions</w:t>
      </w:r>
    </w:p>
    <w:p w14:paraId="460C8482" w14:textId="77777777" w:rsidR="00913C9D" w:rsidRDefault="00000000">
      <w:r>
        <w:t>What is bias? What is variance? Explain bias-variance tradeoff. How does it relate to underfitting and overfitting?</w:t>
      </w:r>
      <w:r>
        <w:br/>
      </w:r>
      <w:r>
        <w:br/>
        <w:t>What is bias? What is variance? Explain bias-variance tradeoff. How does it relate to underfitting and overfitting?</w:t>
      </w:r>
      <w:r>
        <w:br/>
      </w:r>
      <w:r>
        <w:br/>
        <w:t>What is bias? What is variance? Explain bias-variance tradeoff. How does it relate to underfitting and overfitting?</w:t>
      </w:r>
      <w:r>
        <w:br/>
      </w:r>
      <w:r>
        <w:br/>
      </w:r>
    </w:p>
    <w:p w14:paraId="6944423F" w14:textId="77777777" w:rsidR="00913C9D" w:rsidRDefault="00000000">
      <w:pPr>
        <w:pStyle w:val="Heading1"/>
      </w:pPr>
      <w:r>
        <w:t>30. Summary</w:t>
      </w:r>
    </w:p>
    <w:p w14:paraId="7AAE4E9D" w14:textId="71E17D84" w:rsidR="00913C9D" w:rsidRDefault="00000000">
      <w:r>
        <w:t>Bias-Variance Tradeoff explains how to build models that generalize well. High bias causes underfitting. High variance causes overfitting. The best AI systems find the balance between the two.</w:t>
      </w:r>
    </w:p>
    <w:sectPr w:rsidR="00913C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308328">
    <w:abstractNumId w:val="8"/>
  </w:num>
  <w:num w:numId="2" w16cid:durableId="272827837">
    <w:abstractNumId w:val="6"/>
  </w:num>
  <w:num w:numId="3" w16cid:durableId="80027461">
    <w:abstractNumId w:val="5"/>
  </w:num>
  <w:num w:numId="4" w16cid:durableId="1141849879">
    <w:abstractNumId w:val="4"/>
  </w:num>
  <w:num w:numId="5" w16cid:durableId="1833569554">
    <w:abstractNumId w:val="7"/>
  </w:num>
  <w:num w:numId="6" w16cid:durableId="652874562">
    <w:abstractNumId w:val="3"/>
  </w:num>
  <w:num w:numId="7" w16cid:durableId="852458413">
    <w:abstractNumId w:val="2"/>
  </w:num>
  <w:num w:numId="8" w16cid:durableId="1626232442">
    <w:abstractNumId w:val="1"/>
  </w:num>
  <w:num w:numId="9" w16cid:durableId="117637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0D2"/>
    <w:rsid w:val="00913C9D"/>
    <w:rsid w:val="00AA1D8D"/>
    <w:rsid w:val="00B47730"/>
    <w:rsid w:val="00CB0664"/>
    <w:rsid w:val="00E450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D210B"/>
  <w14:defaultImageDpi w14:val="300"/>
  <w15:docId w15:val="{854C3425-DD70-4045-9719-A7FC90ED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kanasagara</cp:lastModifiedBy>
  <cp:revision>3</cp:revision>
  <dcterms:created xsi:type="dcterms:W3CDTF">2013-12-23T23:15:00Z</dcterms:created>
  <dcterms:modified xsi:type="dcterms:W3CDTF">2026-06-18T12:11:00Z</dcterms:modified>
  <cp:category/>
</cp:coreProperties>
</file>