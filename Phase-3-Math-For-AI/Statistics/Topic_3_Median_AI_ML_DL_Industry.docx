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3 - Median and Its Industry-Level Applications in AI, ML &amp; DL</w:t>
      </w:r>
    </w:p>
    <w:p>
      <w:pPr>
        <w:pStyle w:val="Heading1"/>
      </w:pPr>
      <w:r>
        <w:t>1. Why Learn Median?</w:t>
      </w:r>
    </w:p>
    <w:p>
      <w:r>
        <w:t>Median is one of the most important measures of central tendency in Statistics, Data Science, Artificial Intelligence (AI), Machine Learning (ML), and Deep Learning (DL).</w:t>
        <w:br/>
        <w:br/>
        <w:t>Unlike Mean, Median is resistant to extreme values (outliers).</w:t>
        <w:br/>
        <w:br/>
        <w:t>Industry professionals often prefer Median when datasets contain:</w:t>
        <w:br/>
        <w:t>• Very high values</w:t>
        <w:br/>
        <w:t>• Very low values</w:t>
        <w:br/>
        <w:t>• Skewed distributions</w:t>
        <w:br/>
        <w:t>• Noisy real-world data</w:t>
        <w:br/>
        <w:br/>
        <w:t>Companies such as Google, Amazon, Netflix, Meta, Uber, and Airbnb frequently analyze median-based metrics because they represent a more realistic "typical" value than the mean.</w:t>
        <w:br/>
      </w:r>
    </w:p>
    <w:p>
      <w:pPr>
        <w:pStyle w:val="Heading1"/>
      </w:pPr>
      <w:r>
        <w:t>2. What is Median?</w:t>
      </w:r>
    </w:p>
    <w:p>
      <w:r>
        <w:t>Median is the middle value of a dataset after arranging the data in ascending or descending order.</w:t>
        <w:br/>
        <w:br/>
        <w:t>It divides the dataset into two equal halves.</w:t>
        <w:br/>
        <w:br/>
        <w:t>Example:</w:t>
        <w:br/>
        <w:t>Data = 10, 20, 30, 40, 50</w:t>
        <w:br/>
        <w:br/>
        <w:t>Median = 30</w:t>
        <w:br/>
        <w:br/>
        <w:t>Two values lie before 30 and two values lie after 30.</w:t>
        <w:br/>
        <w:br/>
        <w:t>Therefore, 30 is the center of the dataset.</w:t>
        <w:br/>
      </w:r>
    </w:p>
    <w:p>
      <w:pPr>
        <w:pStyle w:val="Heading1"/>
      </w:pPr>
      <w:r>
        <w:t>3. Formula of Median</w:t>
      </w:r>
    </w:p>
    <w:p>
      <w:r>
        <w:t>Case 1: Odd Number of Observations</w:t>
        <w:br/>
        <w:br/>
        <w:t>Median Position = (n + 1)/2</w:t>
        <w:br/>
        <w:br/>
        <w:t>Example:</w:t>
        <w:br/>
        <w:t>10, 20, 30, 40, 50</w:t>
        <w:br/>
        <w:br/>
        <w:t>Position = (5+1)/2 = 3</w:t>
        <w:br/>
        <w:br/>
        <w:t>Median = 3rd value = 30</w:t>
        <w:br/>
        <w:br/>
        <w:t>Case 2: Even Number of Observations</w:t>
        <w:br/>
        <w:br/>
        <w:t>Median = Average of middle two values</w:t>
        <w:br/>
        <w:br/>
        <w:t>Example:</w:t>
        <w:br/>
        <w:t>10, 20, 30, 40</w:t>
        <w:br/>
        <w:br/>
        <w:t>Median = (20 + 30)/2 = 25</w:t>
        <w:br/>
      </w:r>
    </w:p>
    <w:p>
      <w:pPr>
        <w:pStyle w:val="Heading1"/>
      </w:pPr>
      <w:r>
        <w:t>4. Why Median is Better Than Mean in Real Life</w:t>
      </w:r>
    </w:p>
    <w:p>
      <w:r>
        <w:t>Example:</w:t>
        <w:br/>
        <w:br/>
        <w:t>Monthly Salaries:</w:t>
        <w:br/>
        <w:t>₹20,000</w:t>
        <w:br/>
        <w:t>₹25,000</w:t>
        <w:br/>
        <w:t>₹30,000</w:t>
        <w:br/>
        <w:t>₹35,000</w:t>
        <w:br/>
        <w:t>₹10,00,000</w:t>
        <w:br/>
        <w:br/>
        <w:t>Mean = ₹2,22,000</w:t>
        <w:br/>
        <w:br/>
        <w:t>Median = ₹30,000</w:t>
        <w:br/>
        <w:br/>
        <w:t>Question:</w:t>
        <w:br/>
        <w:t>Does a typical employee earn ₹2,22,000?</w:t>
        <w:br/>
        <w:br/>
        <w:t>No.</w:t>
        <w:br/>
        <w:br/>
        <w:t>The mean is heavily influenced by the CEO's salary.</w:t>
        <w:br/>
        <w:br/>
        <w:t>The median gives a much more realistic representation of what most employees earn.</w:t>
        <w:br/>
        <w:br/>
        <w:t>This is why economists, data scientists, and business analysts often prefer Median.</w:t>
        <w:br/>
      </w:r>
    </w:p>
    <w:p>
      <w:pPr>
        <w:pStyle w:val="Heading1"/>
      </w:pPr>
      <w:r>
        <w:t>5. Detailed Solved Examples</w:t>
      </w:r>
    </w:p>
    <w:p>
      <w:r>
        <w:t>Example 1</w:t>
        <w:br/>
        <w:br/>
        <w:t>Data:</w:t>
        <w:br/>
        <w:t>12, 15, 18, 20, 25</w:t>
        <w:br/>
        <w:br/>
        <w:t>Median Position:</w:t>
        <w:br/>
        <w:t>(5+1)/2 = 3</w:t>
        <w:br/>
        <w:br/>
        <w:t>Median = 18</w:t>
        <w:br/>
        <w:br/>
        <w:t>Example 2</w:t>
        <w:br/>
        <w:br/>
        <w:t>Data:</w:t>
        <w:br/>
        <w:t>5, 8, 12, 15, 20, 25</w:t>
        <w:br/>
        <w:br/>
        <w:t>Median = (12+15)/2</w:t>
        <w:br/>
        <w:br/>
        <w:t>Median = 13.5</w:t>
        <w:br/>
        <w:br/>
        <w:t>Example 3</w:t>
        <w:br/>
        <w:br/>
        <w:t>Website Response Times:</w:t>
        <w:br/>
        <w:t>100ms, 110ms, 120ms, 130ms, 5000ms</w:t>
        <w:br/>
        <w:br/>
        <w:t>Mean = 1092ms</w:t>
        <w:br/>
        <w:br/>
        <w:t>Median = 120ms</w:t>
        <w:br/>
        <w:br/>
        <w:t>Median better represents actual system performance.</w:t>
        <w:br/>
      </w:r>
    </w:p>
    <w:p>
      <w:pPr>
        <w:pStyle w:val="Heading1"/>
      </w:pPr>
      <w:r>
        <w:t>6. Industry Application #1: Missing Value Imputation</w:t>
      </w:r>
    </w:p>
    <w:p>
      <w:r>
        <w:t>Machine Learning datasets often contain missing values.</w:t>
        <w:br/>
        <w:br/>
        <w:t>Example:</w:t>
        <w:br/>
        <w:br/>
        <w:t>Age:</w:t>
        <w:br/>
        <w:t>21, 22, 24, ?, 26, 100</w:t>
        <w:br/>
        <w:br/>
        <w:t>Mean = 38.6</w:t>
        <w:br/>
        <w:br/>
        <w:t>Median = 24</w:t>
        <w:br/>
        <w:br/>
        <w:t>Using Mean introduces bias because of outlier 100.</w:t>
        <w:br/>
        <w:br/>
        <w:t>Using Median produces more realistic results.</w:t>
        <w:br/>
        <w:br/>
        <w:t>Used in:</w:t>
        <w:br/>
        <w:t>• Banking</w:t>
        <w:br/>
        <w:t>• Healthcare</w:t>
        <w:br/>
        <w:t>• Insurance</w:t>
        <w:br/>
        <w:t>• E-commerce</w:t>
        <w:br/>
        <w:br/>
        <w:t>Scikit-Learn supports median-based imputation directly.</w:t>
        <w:br/>
      </w:r>
    </w:p>
    <w:p>
      <w:pPr>
        <w:pStyle w:val="Heading1"/>
      </w:pPr>
      <w:r>
        <w:t>7. Industry Application #2: Real Estate Price Prediction</w:t>
      </w:r>
    </w:p>
    <w:p>
      <w:r>
        <w:t>House prices often contain luxury properties worth millions.</w:t>
        <w:br/>
        <w:br/>
        <w:t>Example:</w:t>
        <w:br/>
        <w:br/>
        <w:t>₹20L</w:t>
        <w:br/>
        <w:t>₹25L</w:t>
        <w:br/>
        <w:t>₹30L</w:t>
        <w:br/>
        <w:t>₹35L</w:t>
        <w:br/>
        <w:t>₹50 Crore</w:t>
        <w:br/>
        <w:br/>
        <w:t>Mean becomes misleading.</w:t>
        <w:br/>
        <w:br/>
        <w:t>Median accurately represents a typical house price.</w:t>
        <w:br/>
        <w:br/>
        <w:t>Companies:</w:t>
        <w:br/>
        <w:t>• Zillow</w:t>
        <w:br/>
        <w:t>• MagicBricks</w:t>
        <w:br/>
        <w:t>• Housing.com</w:t>
        <w:br/>
        <w:t>• 99acres</w:t>
        <w:br/>
        <w:br/>
        <w:t>Median is a standard metric in property analytics.</w:t>
        <w:br/>
      </w:r>
    </w:p>
    <w:p>
      <w:pPr>
        <w:pStyle w:val="Heading1"/>
      </w:pPr>
      <w:r>
        <w:t>8. Industry Application #3: Performance Monitoring</w:t>
      </w:r>
    </w:p>
    <w:p>
      <w:r>
        <w:t>Google, Amazon, and Netflix rarely report average latency.</w:t>
        <w:br/>
        <w:br/>
        <w:t>Instead they use:</w:t>
        <w:br/>
        <w:br/>
        <w:t>Median Response Time</w:t>
        <w:br/>
        <w:br/>
        <w:t>Why?</w:t>
        <w:br/>
        <w:br/>
        <w:t>A few slow requests can dramatically increase mean latency.</w:t>
        <w:br/>
        <w:br/>
        <w:t>Example:</w:t>
        <w:br/>
        <w:br/>
        <w:t>100ms, 110ms, 120ms, 130ms, 5000ms</w:t>
        <w:br/>
        <w:br/>
        <w:t>Median = 120ms</w:t>
        <w:br/>
        <w:br/>
        <w:t>This represents the typical user experience.</w:t>
        <w:br/>
        <w:br/>
        <w:t>Common Metrics:</w:t>
        <w:br/>
        <w:t>• Median Latency</w:t>
        <w:br/>
        <w:t>• P50 Latency</w:t>
        <w:br/>
        <w:t>• P95 Latency</w:t>
        <w:br/>
        <w:t>• P99 Latency</w:t>
        <w:br/>
      </w:r>
    </w:p>
    <w:p>
      <w:pPr>
        <w:pStyle w:val="Heading1"/>
      </w:pPr>
      <w:r>
        <w:t>9. Industry Application #4: Data Preprocessing for ML</w:t>
      </w:r>
    </w:p>
    <w:p>
      <w:r>
        <w:t>Machine Learning models are sensitive to outliers.</w:t>
        <w:br/>
        <w:br/>
        <w:t>Median helps:</w:t>
        <w:br/>
        <w:br/>
        <w:t>• Replace missing values</w:t>
        <w:br/>
        <w:t>• Detect anomalies</w:t>
        <w:br/>
        <w:t>• Create robust features</w:t>
        <w:br/>
        <w:t>• Reduce outlier influence</w:t>
        <w:br/>
        <w:br/>
        <w:t>Algorithms benefiting from median preprocessing:</w:t>
        <w:br/>
        <w:br/>
        <w:t>• Linear Regression</w:t>
        <w:br/>
        <w:t>• Logistic Regression</w:t>
        <w:br/>
        <w:t>• Random Forest</w:t>
        <w:br/>
        <w:t>• XGBoost</w:t>
        <w:br/>
        <w:t>• Neural Networks</w:t>
        <w:br/>
      </w:r>
    </w:p>
    <w:p>
      <w:pPr>
        <w:pStyle w:val="Heading1"/>
      </w:pPr>
      <w:r>
        <w:t>10. Industry Application #5: Computer Vision</w:t>
      </w:r>
    </w:p>
    <w:p>
      <w:r>
        <w:t>Images frequently contain noisy pixels.</w:t>
        <w:br/>
        <w:br/>
        <w:t>Median Filtering is one of the most popular image-processing techniques.</w:t>
        <w:br/>
        <w:br/>
        <w:t>Purpose:</w:t>
        <w:br/>
        <w:t>Remove salt-and-pepper noise while preserving edges.</w:t>
        <w:br/>
        <w:br/>
        <w:t>Applications:</w:t>
        <w:br/>
        <w:t>• Medical Imaging</w:t>
        <w:br/>
        <w:t>• Satellite Images</w:t>
        <w:br/>
        <w:t>• Face Recognition</w:t>
        <w:br/>
        <w:t>• Self-Driving Cars</w:t>
        <w:br/>
        <w:br/>
        <w:t>Companies:</w:t>
        <w:br/>
        <w:t>• Tesla</w:t>
        <w:br/>
        <w:t>• NVIDIA</w:t>
        <w:br/>
        <w:t>• Google DeepMind</w:t>
        <w:br/>
      </w:r>
    </w:p>
    <w:p>
      <w:pPr>
        <w:pStyle w:val="Heading1"/>
      </w:pPr>
      <w:r>
        <w:t>11. Industry Application #6: Deep Learning</w:t>
      </w:r>
    </w:p>
    <w:p>
      <w:r>
        <w:t>Median is used during:</w:t>
        <w:br/>
        <w:br/>
        <w:t>• Data cleaning</w:t>
        <w:br/>
        <w:t>• Robust normalization</w:t>
        <w:br/>
        <w:t>• Outlier handling</w:t>
        <w:br/>
        <w:t>• Feature engineering</w:t>
        <w:br/>
        <w:br/>
        <w:t>Deep Learning models perform better when extreme values are handled before training.</w:t>
        <w:br/>
        <w:br/>
        <w:t>Examples:</w:t>
        <w:br/>
        <w:t>• Fraud Detection</w:t>
        <w:br/>
        <w:t>• Healthcare Prediction</w:t>
        <w:br/>
        <w:t>• Credit Scoring</w:t>
        <w:br/>
        <w:t>• Customer Analytics</w:t>
        <w:br/>
        <w:br/>
        <w:t>Median-based preprocessing often improves model stability.</w:t>
        <w:br/>
      </w:r>
    </w:p>
    <w:p>
      <w:pPr>
        <w:pStyle w:val="Heading1"/>
      </w:pPr>
      <w:r>
        <w:t>12. Industry Application #7: Fraud Detection</w:t>
      </w:r>
    </w:p>
    <w:p>
      <w:r>
        <w:t>Financial datasets contain unusual transactions.</w:t>
        <w:br/>
        <w:br/>
        <w:t>Example:</w:t>
        <w:br/>
        <w:br/>
        <w:t>₹500</w:t>
        <w:br/>
        <w:t>₹700</w:t>
        <w:br/>
        <w:t>₹800</w:t>
        <w:br/>
        <w:t>₹1000</w:t>
        <w:br/>
        <w:t>₹10,00,000</w:t>
        <w:br/>
        <w:br/>
        <w:t>Median = ₹800</w:t>
        <w:br/>
        <w:br/>
        <w:t>Transaction of ₹10,00,000 becomes suspicious.</w:t>
        <w:br/>
        <w:br/>
        <w:t>Banks compare transactions against median behavior patterns.</w:t>
        <w:br/>
        <w:br/>
        <w:t>Used by:</w:t>
        <w:br/>
        <w:t>• Visa</w:t>
        <w:br/>
        <w:t>• Mastercard</w:t>
        <w:br/>
        <w:t>• PayPal</w:t>
        <w:br/>
        <w:t>• Stripe</w:t>
        <w:br/>
      </w:r>
    </w:p>
    <w:p>
      <w:pPr>
        <w:pStyle w:val="Heading1"/>
      </w:pPr>
      <w:r>
        <w:t>13. Industry Application #8: Recommendation Systems</w:t>
      </w:r>
    </w:p>
    <w:p>
      <w:r>
        <w:t>Recommendation engines analyze user behavior.</w:t>
        <w:br/>
        <w:br/>
        <w:t>Example:</w:t>
        <w:br/>
        <w:br/>
        <w:t>User watch times:</w:t>
        <w:br/>
        <w:t>5, 8, 10, 12, 300</w:t>
        <w:br/>
        <w:br/>
        <w:t>Mean = 67</w:t>
        <w:br/>
        <w:br/>
        <w:t>Median = 10</w:t>
        <w:br/>
        <w:br/>
        <w:t>Median better reflects normal viewing behavior.</w:t>
        <w:br/>
        <w:br/>
        <w:t>Used in:</w:t>
        <w:br/>
        <w:t>• Netflix</w:t>
        <w:br/>
        <w:t>• YouTube</w:t>
        <w:br/>
        <w:t>• Spotify</w:t>
        <w:br/>
        <w:t>• Amazon</w:t>
        <w:br/>
      </w:r>
    </w:p>
    <w:p>
      <w:pPr>
        <w:pStyle w:val="Heading1"/>
      </w:pPr>
      <w:r>
        <w:t>14. Python Implementation</w:t>
      </w:r>
    </w:p>
    <w:p>
      <w:r>
        <w:t>Basic Python</w:t>
        <w:br/>
        <w:br/>
        <w:t>import statistics</w:t>
        <w:br/>
        <w:br/>
        <w:t>data=[10,20,30,40,50]</w:t>
        <w:br/>
        <w:t>print(statistics.median(data))</w:t>
        <w:br/>
        <w:br/>
        <w:t>NumPy</w:t>
        <w:br/>
        <w:br/>
        <w:t>import numpy as np</w:t>
        <w:br/>
        <w:t>np.median(data)</w:t>
        <w:br/>
        <w:br/>
        <w:t>Pandas</w:t>
        <w:br/>
        <w:br/>
        <w:t>df['Salary'].median()</w:t>
        <w:br/>
        <w:br/>
        <w:t>Scikit-Learn Median Imputation</w:t>
        <w:br/>
        <w:br/>
        <w:t>from sklearn.impute import SimpleImputer</w:t>
        <w:br/>
        <w:br/>
        <w:t>imputer = SimpleImputer(strategy='median')</w:t>
        <w:br/>
      </w:r>
    </w:p>
    <w:p>
      <w:pPr>
        <w:pStyle w:val="Heading1"/>
      </w:pPr>
      <w:r>
        <w:t>15. Interview Questions</w:t>
      </w:r>
    </w:p>
    <w:p>
      <w:r>
        <w:t>1. What is Median?</w:t>
        <w:br/>
        <w:t>2. Difference between Mean and Median?</w:t>
        <w:br/>
        <w:t>3. Why is Median robust to outliers?</w:t>
        <w:br/>
        <w:t>4. When should Median be preferred over Mean?</w:t>
        <w:br/>
        <w:t>5. How is Median used in Machine Learning?</w:t>
        <w:br/>
        <w:t>6. Explain Median Imputation.</w:t>
        <w:br/>
        <w:t>7. Why do real estate companies use Median prices?</w:t>
        <w:br/>
        <w:t>8. What is Median Filtering in Computer Vision?</w:t>
        <w:br/>
      </w:r>
    </w:p>
    <w:p>
      <w:pPr>
        <w:pStyle w:val="Heading1"/>
      </w:pPr>
      <w:r>
        <w:t>16. Summary</w:t>
      </w:r>
    </w:p>
    <w:p>
      <w:r>
        <w:t>Median is one of the most practical statistical measures used in modern AI systems.</w:t>
        <w:br/>
        <w:br/>
        <w:t>Industry-level uses include:</w:t>
        <w:br/>
        <w:br/>
        <w:t>• Missing Value Imputation</w:t>
        <w:br/>
        <w:t>• Real Estate Analytics</w:t>
        <w:br/>
        <w:t>• Fraud Detection</w:t>
        <w:br/>
        <w:t>• Recommendation Systems</w:t>
        <w:br/>
        <w:t>• Data Cleaning</w:t>
        <w:br/>
        <w:t>• Computer Vision</w:t>
        <w:br/>
        <w:t>• Deep Learning Pipelines</w:t>
        <w:br/>
        <w:t>• Performance Monitoring</w:t>
        <w:br/>
        <w:br/>
        <w:t>Whenever outliers exist, Median is often more trustworthy than Mean.</w:t>
        <w:br/>
        <w:br/>
        <w:t>For AI Engineers and Data Scientists, understanding Median is essential because real-world data is rarely clean and often contains extreme values.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