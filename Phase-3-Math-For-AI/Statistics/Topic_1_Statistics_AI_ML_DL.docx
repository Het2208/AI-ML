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and Its Use in AI, Machine Learning &amp; Deep Learning</w:t>
      </w:r>
    </w:p>
    <w:p>
      <w:pPr>
        <w:pStyle w:val="Heading1"/>
      </w:pPr>
      <w:r>
        <w:t>1. Why Learn Statistics?</w:t>
      </w:r>
    </w:p>
    <w:p>
      <w:r>
        <w:t>Statistics is the foundation of Artificial Intelligence, Machine Learning, Data Science, and Deep Learning.</w:t>
        <w:br/>
        <w:t>Without statistics, computers cannot learn patterns from data.</w:t>
        <w:br/>
        <w:br/>
        <w:t>Why learn statistics?</w:t>
        <w:br/>
        <w:t>• To understand data.</w:t>
        <w:br/>
        <w:t>• To summarize large datasets.</w:t>
        <w:br/>
        <w:t>• To find patterns and trends.</w:t>
        <w:br/>
        <w:t>• To make predictions.</w:t>
        <w:br/>
        <w:t>• To measure uncertainty.</w:t>
        <w:br/>
        <w:t>• To evaluate machine learning models.</w:t>
        <w:br/>
        <w:br/>
        <w:t>Almost every AI system, from ChatGPT to Netflix recommendations, uses statistical concepts behind the scenes.</w:t>
        <w:br/>
      </w:r>
    </w:p>
    <w:p>
      <w:pPr>
        <w:pStyle w:val="Heading1"/>
      </w:pPr>
      <w:r>
        <w:t>2. What is Statistics?</w:t>
      </w:r>
    </w:p>
    <w:p>
      <w:r>
        <w:t>Statistics is the science of collecting, organizing, analyzing, interpreting, and presenting data.</w:t>
        <w:br/>
        <w:br/>
        <w:t>Simple Definition:</w:t>
        <w:br/>
        <w:t>Statistics helps us convert raw data into useful information so that better decisions can be made.</w:t>
        <w:br/>
        <w:br/>
        <w:t>Example:</w:t>
        <w:br/>
        <w:t>Marks of students:</w:t>
        <w:br/>
        <w:t>45, 50, 60, 70, 75, 90</w:t>
        <w:br/>
        <w:br/>
        <w:t>Instead of studying every mark individually, statistics helps us understand:</w:t>
        <w:br/>
        <w:t>• Average marks</w:t>
        <w:br/>
        <w:t>• Highest and lowest marks</w:t>
        <w:br/>
        <w:t>• Most common marks</w:t>
        <w:br/>
        <w:t>• Performance variation</w:t>
        <w:br/>
        <w:br/>
        <w:t>Statistics turns data into knowledge.</w:t>
        <w:br/>
      </w:r>
    </w:p>
    <w:p>
      <w:pPr>
        <w:pStyle w:val="Heading1"/>
      </w:pPr>
      <w:r>
        <w:t>3. Real-Life Examples of Statistics</w:t>
      </w:r>
    </w:p>
    <w:p>
      <w:r>
        <w:t>Healthcare:</w:t>
        <w:br/>
        <w:t>Doctors use statistics to predict disease outbreaks.</w:t>
        <w:br/>
        <w:br/>
        <w:t>Finance:</w:t>
        <w:br/>
        <w:t>Investors analyze stock market trends using statistics.</w:t>
        <w:br/>
        <w:br/>
        <w:t>Sports:</w:t>
        <w:br/>
        <w:t>Teams use statistics to evaluate player performance.</w:t>
        <w:br/>
        <w:br/>
        <w:t>Business:</w:t>
        <w:br/>
        <w:t>Companies analyze customer behavior.</w:t>
        <w:br/>
        <w:br/>
        <w:t>Social Media:</w:t>
        <w:br/>
        <w:t>Instagram, YouTube and Facebook analyze engagement data.</w:t>
        <w:br/>
        <w:br/>
        <w:t>Weather Forecasting:</w:t>
        <w:br/>
        <w:t>Predictions are based on historical statistical data.</w:t>
        <w:br/>
      </w:r>
    </w:p>
    <w:p>
      <w:pPr>
        <w:pStyle w:val="Heading1"/>
      </w:pPr>
      <w:r>
        <w:t>4. Statistics Terminology</w:t>
      </w:r>
    </w:p>
    <w:p>
      <w:r>
        <w:t>Data:</w:t>
        <w:br/>
        <w:t>Raw facts and observations.</w:t>
        <w:br/>
        <w:br/>
        <w:t>Population:</w:t>
        <w:br/>
        <w:t>Entire group being studied.</w:t>
        <w:br/>
        <w:br/>
        <w:t>Sample:</w:t>
        <w:br/>
        <w:t>Small portion selected from population.</w:t>
        <w:br/>
        <w:br/>
        <w:t>Variable:</w:t>
        <w:br/>
        <w:t>Characteristic being measured.</w:t>
        <w:br/>
        <w:br/>
        <w:t>Frequency:</w:t>
        <w:br/>
        <w:t>Number of times a value occurs.</w:t>
        <w:br/>
        <w:br/>
        <w:t>Example:</w:t>
        <w:br/>
        <w:t>Population = All students in a university.</w:t>
        <w:br/>
        <w:t>Sample = 200 students selected for survey.</w:t>
        <w:br/>
      </w:r>
    </w:p>
    <w:p>
      <w:pPr>
        <w:pStyle w:val="Heading1"/>
      </w:pPr>
      <w:r>
        <w:t>5. Types of Statistics</w:t>
      </w:r>
    </w:p>
    <w:p>
      <w:r>
        <w:t>A. Descriptive Statistics</w:t>
        <w:br/>
        <w:br/>
        <w:t>Used to summarize data.</w:t>
        <w:br/>
        <w:br/>
        <w:t>Examples:</w:t>
        <w:br/>
        <w:t>• Mean</w:t>
        <w:br/>
        <w:t>• Median</w:t>
        <w:br/>
        <w:t>• Mode</w:t>
        <w:br/>
        <w:t>• Range</w:t>
        <w:br/>
        <w:t>• Variance</w:t>
        <w:br/>
        <w:t>• Standard Deviation</w:t>
        <w:br/>
        <w:br/>
        <w:t>B. Inferential Statistics</w:t>
        <w:br/>
        <w:br/>
        <w:t>Used to make predictions about a population using a sample.</w:t>
        <w:br/>
        <w:br/>
        <w:t>Examples:</w:t>
        <w:br/>
        <w:t>• Hypothesis Testing</w:t>
        <w:br/>
        <w:t>• Confidence Intervals</w:t>
        <w:br/>
        <w:t>• Regression Analysis</w:t>
        <w:br/>
        <w:br/>
        <w:t>Machine Learning heavily relies on Inferential Statistics.</w:t>
        <w:br/>
      </w:r>
    </w:p>
    <w:p>
      <w:pPr>
        <w:pStyle w:val="Heading1"/>
      </w:pPr>
      <w:r>
        <w:t>6. Statistics in Artificial Intelligence</w:t>
      </w:r>
    </w:p>
    <w:p>
      <w:r>
        <w:t>Artificial Intelligence learns from data.</w:t>
        <w:br/>
        <w:br/>
        <w:t>Statistics helps AI:</w:t>
        <w:br/>
        <w:t>• Understand patterns.</w:t>
        <w:br/>
        <w:t>• Handle uncertainty.</w:t>
        <w:br/>
        <w:t>• Analyze large datasets.</w:t>
        <w:br/>
        <w:t>• Make intelligent decisions.</w:t>
        <w:br/>
        <w:br/>
        <w:t>Examples:</w:t>
        <w:br/>
        <w:t>• ChatGPT predicts the next word using statistical probabilities.</w:t>
        <w:br/>
        <w:t>• Spam detection uses statistical classification.</w:t>
        <w:br/>
        <w:t>• Fraud detection analyzes unusual statistical patterns.</w:t>
        <w:br/>
        <w:br/>
        <w:t>Without statistics, AI would simply memorize data instead of learning.</w:t>
        <w:br/>
      </w:r>
    </w:p>
    <w:p>
      <w:pPr>
        <w:pStyle w:val="Heading1"/>
      </w:pPr>
      <w:r>
        <w:t>7. Statistics in Machine Learning</w:t>
      </w:r>
    </w:p>
    <w:p>
      <w:r>
        <w:t>Machine Learning is applied statistics combined with programming.</w:t>
        <w:br/>
        <w:br/>
        <w:t>Statistics is used in:</w:t>
        <w:br/>
        <w:br/>
        <w:t>A. Data Cleaning</w:t>
        <w:br/>
        <w:t>Missing values are replaced using mean, median, or mode.</w:t>
        <w:br/>
        <w:br/>
        <w:t>B. Data Analysis</w:t>
        <w:br/>
        <w:t>Understanding distributions and trends.</w:t>
        <w:br/>
        <w:br/>
        <w:t>C. Feature Engineering</w:t>
        <w:br/>
        <w:t>Creating meaningful variables.</w:t>
        <w:br/>
        <w:br/>
        <w:t>D. Model Building</w:t>
        <w:br/>
        <w:t>Algorithms learn relationships between variables.</w:t>
        <w:br/>
        <w:br/>
        <w:t>E. Model Evaluation</w:t>
        <w:br/>
        <w:t>Metrics such as:</w:t>
        <w:br/>
        <w:t>• Accuracy</w:t>
        <w:br/>
        <w:t>• Precision</w:t>
        <w:br/>
        <w:t>• Recall</w:t>
        <w:br/>
        <w:t>• F1 Score</w:t>
        <w:br/>
        <w:br/>
        <w:t>are statistical measurements.</w:t>
        <w:br/>
      </w:r>
    </w:p>
    <w:p>
      <w:pPr>
        <w:pStyle w:val="Heading1"/>
      </w:pPr>
      <w:r>
        <w:t>8. Statistics in Deep Learning</w:t>
      </w:r>
    </w:p>
    <w:p>
      <w:r>
        <w:t>Deep Learning uses neural networks.</w:t>
        <w:br/>
        <w:br/>
        <w:t>Statistics is used for:</w:t>
        <w:br/>
        <w:br/>
        <w:t>• Weight initialization.</w:t>
        <w:br/>
        <w:t>• Probability distributions.</w:t>
        <w:br/>
        <w:t>• Data normalization.</w:t>
        <w:br/>
        <w:t>• Loss calculation.</w:t>
        <w:br/>
        <w:t>• Performance measurement.</w:t>
        <w:br/>
        <w:br/>
        <w:t>Example:</w:t>
        <w:br/>
        <w:t>Image pixel values are normalized using statistical measures such as mean and standard deviation.</w:t>
        <w:br/>
        <w:br/>
        <w:t>Deep learning models depend on statistical optimization techniques.</w:t>
        <w:br/>
      </w:r>
    </w:p>
    <w:p>
      <w:pPr>
        <w:pStyle w:val="Heading1"/>
      </w:pPr>
      <w:r>
        <w:t>9. Important Statistical Concepts for AI/ML/DL</w:t>
      </w:r>
    </w:p>
    <w:p>
      <w:r>
        <w:t>1. Mean</w:t>
        <w:br/>
        <w:t>Average value.</w:t>
        <w:br/>
        <w:br/>
        <w:t>2. Median</w:t>
        <w:br/>
        <w:t>Middle value.</w:t>
        <w:br/>
        <w:br/>
        <w:t>3. Mode</w:t>
        <w:br/>
        <w:t>Most frequent value.</w:t>
        <w:br/>
        <w:br/>
        <w:t>4. Variance</w:t>
        <w:br/>
        <w:t>Measures spread of data.</w:t>
        <w:br/>
        <w:br/>
        <w:t>5. Standard Deviation</w:t>
        <w:br/>
        <w:t>Measures variability around the mean.</w:t>
        <w:br/>
        <w:br/>
        <w:t>6. Probability</w:t>
        <w:br/>
        <w:t>Chance of an event occurring.</w:t>
        <w:br/>
        <w:br/>
        <w:t>7. Correlation</w:t>
        <w:br/>
        <w:t>Relationship between variables.</w:t>
        <w:br/>
        <w:br/>
        <w:t>8. Distribution</w:t>
        <w:br/>
        <w:t>How data is spread.</w:t>
        <w:br/>
        <w:br/>
        <w:t>These concepts form the mathematical backbone of machine learning.</w:t>
        <w:br/>
      </w:r>
    </w:p>
    <w:p>
      <w:pPr>
        <w:pStyle w:val="Heading1"/>
      </w:pPr>
      <w:r>
        <w:t>10. Detailed Numerical Example</w:t>
      </w:r>
    </w:p>
    <w:p>
      <w:r>
        <w:t>Student Marks:</w:t>
        <w:br/>
        <w:t>60, 70, 80, 90, 100</w:t>
        <w:br/>
        <w:br/>
        <w:t>Step 1: Calculate Mean</w:t>
        <w:br/>
        <w:br/>
        <w:t>Mean = (60 + 70 + 80 + 90 + 100) / 5</w:t>
        <w:br/>
        <w:t>Mean = 400 / 5</w:t>
        <w:br/>
        <w:t>Mean = 80</w:t>
        <w:br/>
        <w:br/>
        <w:t>Interpretation:</w:t>
        <w:br/>
        <w:t>Average student score is 80.</w:t>
        <w:br/>
        <w:br/>
        <w:t>Step 2: Range</w:t>
        <w:br/>
        <w:br/>
        <w:t>Range = Highest - Lowest</w:t>
        <w:br/>
        <w:t>Range = 100 - 60</w:t>
        <w:br/>
        <w:t>Range = 40</w:t>
        <w:br/>
        <w:br/>
        <w:t>Interpretation:</w:t>
        <w:br/>
        <w:t>Scores vary by 40 marks.</w:t>
        <w:br/>
        <w:br/>
        <w:t>This demonstrates how statistics summarizes data.</w:t>
        <w:br/>
      </w:r>
    </w:p>
    <w:p>
      <w:pPr>
        <w:pStyle w:val="Heading1"/>
      </w:pPr>
      <w:r>
        <w:t>11. Python Programming Example</w:t>
      </w:r>
    </w:p>
    <w:p>
      <w:r>
        <w:t>Using Python:</w:t>
        <w:br/>
        <w:br/>
        <w:t>data = [60,70,80,90,100]</w:t>
        <w:br/>
        <w:br/>
        <w:t>mean = sum(data)/len(data)</w:t>
        <w:br/>
        <w:t>print(mean)</w:t>
        <w:br/>
        <w:br/>
        <w:t>Using NumPy:</w:t>
        <w:br/>
        <w:br/>
        <w:t>import numpy as np</w:t>
        <w:br/>
        <w:br/>
        <w:t>data = [60,70,80,90,100]</w:t>
        <w:br/>
        <w:br/>
        <w:t>print(np.mean(data))</w:t>
        <w:br/>
        <w:t>print(np.median(data))</w:t>
        <w:br/>
        <w:t>print(np.std(data))</w:t>
        <w:br/>
        <w:br/>
        <w:t>Using Pandas:</w:t>
        <w:br/>
        <w:br/>
        <w:t>import pandas as pd</w:t>
        <w:br/>
        <w:br/>
        <w:t>df = pd.DataFrame({'Marks':[60,70,80,90,100]})</w:t>
        <w:br/>
        <w:br/>
        <w:t>print(df.describe())</w:t>
        <w:br/>
        <w:br/>
        <w:t>These functions are widely used in Data Science and Machine Learning.</w:t>
        <w:br/>
      </w:r>
    </w:p>
    <w:p>
      <w:pPr>
        <w:pStyle w:val="Heading1"/>
      </w:pPr>
      <w:r>
        <w:t>12. Real AI/ML Case Studies</w:t>
      </w:r>
    </w:p>
    <w:p>
      <w:r>
        <w:t>Netflix:</w:t>
        <w:br/>
        <w:t>Uses statistics to recommend movies.</w:t>
        <w:br/>
        <w:br/>
        <w:t>Amazon:</w:t>
        <w:br/>
        <w:t>Uses statistical analysis for product recommendations.</w:t>
        <w:br/>
        <w:br/>
        <w:t>Google:</w:t>
        <w:br/>
        <w:t>Uses statistics for search ranking.</w:t>
        <w:br/>
        <w:br/>
        <w:t>ChatGPT:</w:t>
        <w:br/>
        <w:t>Uses probability and statistics to predict words and generate responses.</w:t>
        <w:br/>
        <w:br/>
        <w:t>Self-Driving Cars:</w:t>
        <w:br/>
        <w:t>Use statistical models to understand surroundings and make decisions.</w:t>
        <w:br/>
      </w:r>
    </w:p>
    <w:p>
      <w:pPr>
        <w:pStyle w:val="Heading1"/>
      </w:pPr>
      <w:r>
        <w:t>13. Interview Questions</w:t>
      </w:r>
    </w:p>
    <w:p>
      <w:r>
        <w:t>1. What is statistics?</w:t>
        <w:br/>
        <w:t>2. Difference between population and sample?</w:t>
        <w:br/>
        <w:t>3. What is descriptive statistics?</w:t>
        <w:br/>
        <w:t>4. What is inferential statistics?</w:t>
        <w:br/>
        <w:t>5. How is statistics used in machine learning?</w:t>
        <w:br/>
        <w:t>6. Why is probability important in AI?</w:t>
        <w:br/>
        <w:t>7. What role does statistics play in deep learning?</w:t>
        <w:br/>
        <w:t>8. What statistical concepts are most important for data science?</w:t>
        <w:br/>
      </w:r>
    </w:p>
    <w:p>
      <w:pPr>
        <w:pStyle w:val="Heading1"/>
      </w:pPr>
      <w:r>
        <w:t>14. Conclusion</w:t>
      </w:r>
    </w:p>
    <w:p>
      <w:r>
        <w:t>Statistics is the language of data.</w:t>
        <w:br/>
        <w:br/>
        <w:t>Every AI, Machine Learning, Deep Learning, Data Science, Business Intelligence, and Analytics system relies on statistical thinking.</w:t>
        <w:br/>
        <w:br/>
        <w:t>If you master statistics, learning AI, ML, and DL becomes significantly easier because statistics provides the tools needed to understand, analyze, and learn from data.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