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6 - Variance and Its Industry-Level Applications in AI, ML &amp; DL</w:t>
      </w:r>
    </w:p>
    <w:p>
      <w:pPr>
        <w:pStyle w:val="Heading1"/>
      </w:pPr>
      <w:r>
        <w:t>1. Why Learn Variance?</w:t>
      </w:r>
    </w:p>
    <w:p>
      <w:r>
        <w:t>Variance is one of the most fundamental concepts in Statistics, Machine Learning, Data Science, and Deep Learning.</w:t>
        <w:br/>
        <w:br/>
        <w:t>While Mean tells us the center of data, Variance tells us how much the data is spread around that center.</w:t>
        <w:br/>
        <w:br/>
        <w:t>Variance helps AI engineers understand:</w:t>
        <w:br/>
        <w:t>• Data variability</w:t>
        <w:br/>
        <w:t>• Data consistency</w:t>
        <w:br/>
        <w:t>• Model stability</w:t>
        <w:br/>
        <w:t>• Prediction uncertainty</w:t>
        <w:br/>
        <w:t>• Feature importance</w:t>
        <w:br/>
        <w:t>• Risk and volatility</w:t>
        <w:br/>
        <w:br/>
        <w:t>Many advanced AI algorithms are built directly on variance-based concepts.</w:t>
        <w:br/>
      </w:r>
    </w:p>
    <w:p>
      <w:pPr>
        <w:pStyle w:val="Heading1"/>
      </w:pPr>
      <w:r>
        <w:t>2. What is Variance?</w:t>
      </w:r>
    </w:p>
    <w:p>
      <w:r>
        <w:t>Variance measures the average squared distance of data points from the Mean.</w:t>
        <w:br/>
        <w:br/>
        <w:t>In simple words:</w:t>
        <w:br/>
        <w:br/>
        <w:t>Variance answers the question:</w:t>
        <w:br/>
        <w:br/>
        <w:t>"How far are the values spread from the average?"</w:t>
        <w:br/>
        <w:br/>
        <w:t>Small Variance:</w:t>
        <w:br/>
        <w:t>Values stay close to the mean.</w:t>
        <w:br/>
        <w:br/>
        <w:t>Large Variance:</w:t>
        <w:br/>
        <w:t>Values are widely spread.</w:t>
        <w:br/>
        <w:br/>
        <w:t>Example:</w:t>
        <w:br/>
        <w:br/>
        <w:t>Dataset A:</w:t>
        <w:br/>
        <w:t>48,49,50,51,52</w:t>
        <w:br/>
        <w:br/>
        <w:t>Low Variance</w:t>
        <w:br/>
        <w:br/>
        <w:t>Dataset B:</w:t>
        <w:br/>
        <w:t>10,30,50,70,90</w:t>
        <w:br/>
        <w:br/>
        <w:t>High Variance</w:t>
        <w:br/>
        <w:br/>
        <w:t>Both datasets have Mean = 50, but their variability is completely different.</w:t>
        <w:br/>
      </w:r>
    </w:p>
    <w:p>
      <w:pPr>
        <w:pStyle w:val="Heading1"/>
      </w:pPr>
      <w:r>
        <w:t>3. Why Do We Square Deviations?</w:t>
      </w:r>
    </w:p>
    <w:p>
      <w:r>
        <w:t>When calculating deviations from the mean:</w:t>
        <w:br/>
        <w:br/>
        <w:t>Positive and negative values cancel each other.</w:t>
        <w:br/>
        <w:br/>
        <w:t>Example:</w:t>
        <w:br/>
        <w:br/>
        <w:t>-10 + 10 = 0</w:t>
        <w:br/>
        <w:br/>
        <w:t>This incorrectly suggests no variation.</w:t>
        <w:br/>
        <w:br/>
        <w:t>To solve this problem:</w:t>
        <w:br/>
        <w:br/>
        <w:t>We square every deviation.</w:t>
        <w:br/>
        <w:br/>
        <w:t>Benefits:</w:t>
        <w:br/>
        <w:br/>
        <w:t>• Removes negative signs</w:t>
        <w:br/>
        <w:t>• Gives larger penalty to extreme values</w:t>
        <w:br/>
        <w:t>• Makes mathematical optimization easier</w:t>
        <w:br/>
        <w:br/>
        <w:t>This is one reason why variance is widely used in AI and ML.</w:t>
        <w:br/>
      </w:r>
    </w:p>
    <w:p>
      <w:pPr>
        <w:pStyle w:val="Heading1"/>
      </w:pPr>
      <w:r>
        <w:t>4. Formula of Variance</w:t>
      </w:r>
    </w:p>
    <w:p>
      <w:r>
        <w:t>Population Variance:</w:t>
        <w:br/>
        <w:br/>
        <w:t>σ² = Σ(x - μ)² / N</w:t>
        <w:br/>
        <w:br/>
        <w:t>Where:</w:t>
        <w:br/>
        <w:br/>
        <w:t>σ² = Variance</w:t>
        <w:br/>
        <w:t>μ = Population Mean</w:t>
        <w:br/>
        <w:t>x = Observation</w:t>
        <w:br/>
        <w:t>N = Total observations</w:t>
        <w:br/>
        <w:br/>
        <w:t>Sample Variance:</w:t>
        <w:br/>
        <w:br/>
        <w:t>s² = Σ(x - x̄)² / (n - 1)</w:t>
        <w:br/>
        <w:br/>
        <w:t>Machine Learning usually works with sample variance.</w:t>
        <w:br/>
      </w:r>
    </w:p>
    <w:p>
      <w:pPr>
        <w:pStyle w:val="Heading1"/>
      </w:pPr>
      <w:r>
        <w:t>5. Detailed Solved Example</w:t>
      </w:r>
    </w:p>
    <w:p>
      <w:r>
        <w:t>Dataset:</w:t>
        <w:br/>
        <w:br/>
        <w:t>10,20,30,40,50</w:t>
        <w:br/>
        <w:br/>
        <w:t>Step 1:</w:t>
        <w:br/>
        <w:t>Calculate Mean</w:t>
        <w:br/>
        <w:br/>
        <w:t>Mean = 30</w:t>
        <w:br/>
        <w:br/>
        <w:t>Step 2:</w:t>
        <w:br/>
        <w:t>Deviation from Mean</w:t>
        <w:br/>
        <w:br/>
        <w:t>10-30 = -20</w:t>
        <w:br/>
        <w:t>20-30 = -10</w:t>
        <w:br/>
        <w:t>30-30 = 0</w:t>
        <w:br/>
        <w:t>40-30 = 10</w:t>
        <w:br/>
        <w:t>50-30 = 20</w:t>
        <w:br/>
        <w:br/>
        <w:t>Step 3:</w:t>
        <w:br/>
        <w:t>Square Deviations</w:t>
        <w:br/>
        <w:br/>
        <w:t>400</w:t>
        <w:br/>
        <w:t>100</w:t>
        <w:br/>
        <w:t>0</w:t>
        <w:br/>
        <w:t>100</w:t>
        <w:br/>
        <w:t>400</w:t>
        <w:br/>
        <w:br/>
        <w:t>Step 4:</w:t>
        <w:br/>
        <w:t>Variance</w:t>
        <w:br/>
        <w:br/>
        <w:t>(400+100+0+100+400)/5</w:t>
        <w:br/>
        <w:br/>
        <w:t>= 200</w:t>
        <w:br/>
        <w:br/>
        <w:t>Answer:</w:t>
        <w:br/>
        <w:br/>
        <w:t>Variance = 200</w:t>
        <w:br/>
      </w:r>
    </w:p>
    <w:p>
      <w:pPr>
        <w:pStyle w:val="Heading1"/>
      </w:pPr>
      <w:r>
        <w:t>6. Variance vs Standard Deviation</w:t>
      </w:r>
    </w:p>
    <w:p>
      <w:r>
        <w:t>Variance and Standard Deviation are closely related.</w:t>
        <w:br/>
        <w:br/>
        <w:t>Variance:</w:t>
        <w:br/>
        <w:t>Average squared deviation.</w:t>
        <w:br/>
        <w:br/>
        <w:t>Standard Deviation:</w:t>
        <w:br/>
        <w:t>Square root of variance.</w:t>
        <w:br/>
        <w:br/>
        <w:t>Example:</w:t>
        <w:br/>
        <w:br/>
        <w:t>Variance = 200</w:t>
        <w:br/>
        <w:br/>
        <w:t>Standard Deviation = √200 = 14.14</w:t>
        <w:br/>
        <w:br/>
        <w:t>Industry engineers often interpret Standard Deviation, but Variance is frequently used internally in algorithms.</w:t>
        <w:br/>
      </w:r>
    </w:p>
    <w:p>
      <w:pPr>
        <w:pStyle w:val="Heading1"/>
      </w:pPr>
      <w:r>
        <w:t>7. Industry Application #1: Feature Selection</w:t>
      </w:r>
    </w:p>
    <w:p>
      <w:r>
        <w:t>Variance helps identify useful features.</w:t>
        <w:br/>
        <w:br/>
        <w:t>Example:</w:t>
        <w:br/>
        <w:br/>
        <w:t>Feature A:</w:t>
        <w:br/>
        <w:t>All values = 10</w:t>
        <w:br/>
        <w:br/>
        <w:t>Variance = 0</w:t>
        <w:br/>
        <w:br/>
        <w:t>Feature B:</w:t>
        <w:br/>
        <w:t>Values vary significantly</w:t>
        <w:br/>
        <w:br/>
        <w:t>Variance &gt; 0</w:t>
        <w:br/>
        <w:br/>
        <w:t>Feature A contains almost no information.</w:t>
        <w:br/>
        <w:br/>
        <w:t>Machine Learning engineers often remove low-variance features.</w:t>
        <w:br/>
        <w:br/>
        <w:t>Scikit-Learn:</w:t>
        <w:br/>
        <w:br/>
        <w:t>VarianceThreshold()</w:t>
        <w:br/>
        <w:br/>
        <w:t>Uses variance directly.</w:t>
        <w:br/>
      </w:r>
    </w:p>
    <w:p>
      <w:pPr>
        <w:pStyle w:val="Heading1"/>
      </w:pPr>
      <w:r>
        <w:t>8. Industry Application #2: Data Preprocessing</w:t>
      </w:r>
    </w:p>
    <w:p>
      <w:r>
        <w:t>Before training ML models, data scientists analyze feature variance.</w:t>
        <w:br/>
        <w:br/>
        <w:t>Benefits:</w:t>
        <w:br/>
        <w:br/>
        <w:t>• Remove useless features</w:t>
        <w:br/>
        <w:t>• Improve training speed</w:t>
        <w:br/>
        <w:t>• Reduce overfitting</w:t>
        <w:br/>
        <w:t>• Improve model performance</w:t>
        <w:br/>
        <w:br/>
        <w:t>Used in:</w:t>
        <w:br/>
        <w:br/>
        <w:t>• Healthcare AI</w:t>
        <w:br/>
        <w:t>• Finance AI</w:t>
        <w:br/>
        <w:t>• E-commerce Recommendation Systems</w:t>
        <w:br/>
      </w:r>
    </w:p>
    <w:p>
      <w:pPr>
        <w:pStyle w:val="Heading1"/>
      </w:pPr>
      <w:r>
        <w:t>9. Industry Application #3: Deep Learning Weight Initialization</w:t>
      </w:r>
    </w:p>
    <w:p>
      <w:r>
        <w:t>Neural networks depend heavily on variance.</w:t>
        <w:br/>
        <w:br/>
        <w:t>Popular initialization methods:</w:t>
        <w:br/>
        <w:br/>
        <w:t>• Xavier Initialization</w:t>
        <w:br/>
        <w:t>• He Initialization</w:t>
        <w:br/>
        <w:br/>
        <w:t>Goal:</w:t>
        <w:br/>
        <w:br/>
        <w:t>Maintain proper variance across layers.</w:t>
        <w:br/>
        <w:br/>
        <w:t>Benefits:</w:t>
        <w:br/>
        <w:br/>
        <w:t>• Prevent exploding gradients</w:t>
        <w:br/>
        <w:t>• Prevent vanishing gradients</w:t>
        <w:br/>
        <w:t>• Improve convergence</w:t>
        <w:br/>
        <w:br/>
        <w:t>Used in:</w:t>
        <w:br/>
        <w:br/>
        <w:t>• CNNs</w:t>
        <w:br/>
        <w:t>• RNNs</w:t>
        <w:br/>
        <w:t>• Transformers</w:t>
        <w:br/>
        <w:t>• GPT Models</w:t>
        <w:br/>
      </w:r>
    </w:p>
    <w:p>
      <w:pPr>
        <w:pStyle w:val="Heading1"/>
      </w:pPr>
      <w:r>
        <w:t>10. Industry Application #4: Batch Normalization</w:t>
      </w:r>
    </w:p>
    <w:p>
      <w:r>
        <w:t>Batch Normalization calculates:</w:t>
        <w:br/>
        <w:br/>
        <w:t>• Mean</w:t>
        <w:br/>
        <w:t>• Variance</w:t>
        <w:br/>
        <w:br/>
        <w:t>for every batch.</w:t>
        <w:br/>
        <w:br/>
        <w:t>Formula:</w:t>
        <w:br/>
        <w:br/>
        <w:t>Normalized Value =</w:t>
        <w:br/>
        <w:t>(x - Mean) / √Variance</w:t>
        <w:br/>
        <w:br/>
        <w:t>Benefits:</w:t>
        <w:br/>
        <w:br/>
        <w:t>• Faster training</w:t>
        <w:br/>
        <w:t>• Stable gradients</w:t>
        <w:br/>
        <w:t>• Better performance</w:t>
        <w:br/>
        <w:br/>
        <w:t>Used in:</w:t>
        <w:br/>
        <w:br/>
        <w:t>• ResNet</w:t>
        <w:br/>
        <w:t>• EfficientNet</w:t>
        <w:br/>
        <w:t>• MobileNet</w:t>
        <w:br/>
        <w:t>• Transformers</w:t>
        <w:br/>
      </w:r>
    </w:p>
    <w:p>
      <w:pPr>
        <w:pStyle w:val="Heading1"/>
      </w:pPr>
      <w:r>
        <w:t>11. Industry Application #5: Computer Vision</w:t>
      </w:r>
    </w:p>
    <w:p>
      <w:r>
        <w:t>Images are numerical matrices.</w:t>
        <w:br/>
        <w:br/>
        <w:t>Variance helps:</w:t>
        <w:br/>
        <w:br/>
        <w:t>• Measure image contrast</w:t>
        <w:br/>
        <w:t>• Detect texture patterns</w:t>
        <w:br/>
        <w:t>• Identify image quality</w:t>
        <w:br/>
        <w:br/>
        <w:t>Applications:</w:t>
        <w:br/>
        <w:br/>
        <w:t>• Face Recognition</w:t>
        <w:br/>
        <w:t>• Medical Imaging</w:t>
        <w:br/>
        <w:t>• Autonomous Vehicles</w:t>
        <w:br/>
        <w:t>• Satellite Analysis</w:t>
        <w:br/>
        <w:br/>
        <w:t>Companies:</w:t>
        <w:br/>
        <w:br/>
        <w:t>Tesla</w:t>
        <w:br/>
        <w:t>NVIDIA</w:t>
        <w:br/>
        <w:t>Google DeepMind</w:t>
        <w:br/>
      </w:r>
    </w:p>
    <w:p>
      <w:pPr>
        <w:pStyle w:val="Heading1"/>
      </w:pPr>
      <w:r>
        <w:t>12. Industry Application #6: Natural Language Processing</w:t>
      </w:r>
    </w:p>
    <w:p>
      <w:r>
        <w:t>Transformer architectures use variance-based normalization.</w:t>
        <w:br/>
        <w:br/>
        <w:t>Layer Normalization:</w:t>
        <w:br/>
        <w:br/>
        <w:t>Uses:</w:t>
        <w:br/>
        <w:t>• Mean</w:t>
        <w:br/>
        <w:t>• Variance</w:t>
        <w:br/>
        <w:br/>
        <w:t>Benefits:</w:t>
        <w:br/>
        <w:br/>
        <w:t>• Stable training</w:t>
        <w:br/>
        <w:t>• Better optimization</w:t>
        <w:br/>
        <w:br/>
        <w:t>Used in:</w:t>
        <w:br/>
        <w:br/>
        <w:t>• GPT</w:t>
        <w:br/>
        <w:t>• BERT</w:t>
        <w:br/>
        <w:t>• T5</w:t>
        <w:br/>
        <w:t>• Llama</w:t>
        <w:br/>
        <w:br/>
        <w:t>Every modern LLM depends on variance calculations.</w:t>
        <w:br/>
      </w:r>
    </w:p>
    <w:p>
      <w:pPr>
        <w:pStyle w:val="Heading1"/>
      </w:pPr>
      <w:r>
        <w:t>13. Industry Application #7: Bias-Variance Tradeoff</w:t>
      </w:r>
    </w:p>
    <w:p>
      <w:r>
        <w:t>One of the most important ML concepts.</w:t>
        <w:br/>
        <w:br/>
        <w:t>Two types of error:</w:t>
        <w:br/>
        <w:br/>
        <w:t>Bias:</w:t>
        <w:br/>
        <w:t>Model oversimplifies data.</w:t>
        <w:br/>
        <w:br/>
        <w:t>Variance:</w:t>
        <w:br/>
        <w:t>Model memorizes data.</w:t>
        <w:br/>
        <w:br/>
        <w:t>High Variance:</w:t>
        <w:br/>
        <w:br/>
        <w:t>• Overfitting</w:t>
        <w:br/>
        <w:t>• Poor generalization</w:t>
        <w:br/>
        <w:br/>
        <w:t>Low Variance:</w:t>
        <w:br/>
        <w:br/>
        <w:t>• Stable predictions</w:t>
        <w:br/>
        <w:br/>
        <w:t>AI engineers constantly balance Bias and Variance.</w:t>
        <w:br/>
      </w:r>
    </w:p>
    <w:p>
      <w:pPr>
        <w:pStyle w:val="Heading1"/>
      </w:pPr>
      <w:r>
        <w:t>14. Industry Application #8: Ensemble Learning</w:t>
      </w:r>
    </w:p>
    <w:p>
      <w:r>
        <w:t>Random Forest reduces prediction variance.</w:t>
        <w:br/>
        <w:br/>
        <w:t>Multiple models vote together.</w:t>
        <w:br/>
        <w:br/>
        <w:t>Benefits:</w:t>
        <w:br/>
        <w:br/>
        <w:t>• Better accuracy</w:t>
        <w:br/>
        <w:t>• Less overfitting</w:t>
        <w:br/>
        <w:t>• Stable predictions</w:t>
        <w:br/>
        <w:br/>
        <w:t>Used in:</w:t>
        <w:br/>
        <w:br/>
        <w:t>• Credit Scoring</w:t>
        <w:br/>
        <w:t>• Fraud Detection</w:t>
        <w:br/>
        <w:t>• Medical Diagnosis</w:t>
        <w:br/>
        <w:t>• Customer Analytics</w:t>
        <w:br/>
      </w:r>
    </w:p>
    <w:p>
      <w:pPr>
        <w:pStyle w:val="Heading1"/>
      </w:pPr>
      <w:r>
        <w:t>15. Industry Application #9: Finance &amp; Risk Analysis</w:t>
      </w:r>
    </w:p>
    <w:p>
      <w:r>
        <w:t>Variance is one of the most important financial metrics.</w:t>
        <w:br/>
        <w:br/>
        <w:t>Higher Variance:</w:t>
        <w:br/>
        <w:br/>
        <w:t>Higher risk.</w:t>
        <w:br/>
        <w:br/>
        <w:t>Lower Variance:</w:t>
        <w:br/>
        <w:br/>
        <w:t>More stable investment.</w:t>
        <w:br/>
        <w:br/>
        <w:t>Used in:</w:t>
        <w:br/>
        <w:br/>
        <w:t>• Portfolio Optimization</w:t>
        <w:br/>
        <w:t>• Algorithmic Trading</w:t>
        <w:br/>
        <w:t>• Stock Market Prediction</w:t>
        <w:br/>
        <w:br/>
        <w:t>Companies:</w:t>
        <w:br/>
        <w:br/>
        <w:t>Goldman Sachs</w:t>
        <w:br/>
        <w:t>Morgan Stanley</w:t>
        <w:br/>
        <w:t>JP Morgan</w:t>
        <w:br/>
      </w:r>
    </w:p>
    <w:p>
      <w:pPr>
        <w:pStyle w:val="Heading1"/>
      </w:pPr>
      <w:r>
        <w:t>16. Industry Application #10: Recommendation Systems</w:t>
      </w:r>
    </w:p>
    <w:p>
      <w:r>
        <w:t>Netflix and Amazon analyze variance in user behavior.</w:t>
        <w:br/>
        <w:br/>
        <w:t>Example:</w:t>
        <w:br/>
        <w:br/>
        <w:t>User A:</w:t>
        <w:br/>
        <w:t>Ratings = 4,4,4,4</w:t>
        <w:br/>
        <w:br/>
        <w:t>Low Variance</w:t>
        <w:br/>
        <w:br/>
        <w:t>User B:</w:t>
        <w:br/>
        <w:t>Ratings = 1,5,2,5</w:t>
        <w:br/>
        <w:br/>
        <w:t>High Variance</w:t>
        <w:br/>
        <w:br/>
        <w:t>User A is easier to predict.</w:t>
        <w:br/>
        <w:br/>
        <w:t>Variance helps personalize recommendations.</w:t>
        <w:br/>
      </w:r>
    </w:p>
    <w:p>
      <w:pPr>
        <w:pStyle w:val="Heading1"/>
      </w:pPr>
      <w:r>
        <w:t>17. Industry Application #11: Anomaly Detection</w:t>
      </w:r>
    </w:p>
    <w:p>
      <w:r>
        <w:t>Variance identifies unusual behavior.</w:t>
        <w:br/>
        <w:br/>
        <w:t>Example:</w:t>
        <w:br/>
        <w:br/>
        <w:t>Normal Transactions:</w:t>
        <w:br/>
        <w:br/>
        <w:t>500</w:t>
        <w:br/>
        <w:t>550</w:t>
        <w:br/>
        <w:t>600</w:t>
        <w:br/>
        <w:t>580</w:t>
        <w:br/>
        <w:br/>
        <w:t>Suddenly:</w:t>
        <w:br/>
        <w:br/>
        <w:t>50,000</w:t>
        <w:br/>
        <w:br/>
        <w:t>Large variance spike occurs.</w:t>
        <w:br/>
        <w:br/>
        <w:t>Applications:</w:t>
        <w:br/>
        <w:br/>
        <w:t>• Fraud Detection</w:t>
        <w:br/>
        <w:t>• Cybersecurity</w:t>
        <w:br/>
        <w:t>• Network Monitoring</w:t>
        <w:br/>
        <w:t>• Manufacturing Systems</w:t>
        <w:br/>
      </w:r>
    </w:p>
    <w:p>
      <w:pPr>
        <w:pStyle w:val="Heading1"/>
      </w:pPr>
      <w:r>
        <w:t>18. Python Implementation</w:t>
      </w:r>
    </w:p>
    <w:p>
      <w:r>
        <w:t>Basic Python</w:t>
        <w:br/>
        <w:br/>
        <w:t>import statistics</w:t>
        <w:br/>
        <w:br/>
        <w:t>data=[10,20,30,40,50]</w:t>
        <w:br/>
        <w:br/>
        <w:t>print(statistics.variance(data))</w:t>
        <w:br/>
        <w:br/>
        <w:t>NumPy</w:t>
        <w:br/>
        <w:br/>
        <w:t>import numpy as np</w:t>
        <w:br/>
        <w:br/>
        <w:t>np.var(data)</w:t>
        <w:br/>
        <w:br/>
        <w:t>Pandas</w:t>
        <w:br/>
        <w:br/>
        <w:t>df['Salary'].var()</w:t>
        <w:br/>
        <w:br/>
        <w:t>Scikit-Learn</w:t>
        <w:br/>
        <w:br/>
        <w:t>from sklearn.feature_selection import VarianceThreshold</w:t>
        <w:br/>
        <w:br/>
        <w:t>selector = VarianceThreshold()</w:t>
        <w:br/>
      </w:r>
    </w:p>
    <w:p>
      <w:pPr>
        <w:pStyle w:val="Heading1"/>
      </w:pPr>
      <w:r>
        <w:t>19. Interview Questions</w:t>
      </w:r>
    </w:p>
    <w:p>
      <w:r>
        <w:t>1. What is Variance?</w:t>
        <w:br/>
        <w:t>2. Why are deviations squared?</w:t>
        <w:br/>
        <w:t>3. Difference between Variance and Standard Deviation?</w:t>
        <w:br/>
        <w:t>4. What is the Bias-Variance Tradeoff?</w:t>
        <w:br/>
        <w:t>5. Why is variance important in Deep Learning?</w:t>
        <w:br/>
        <w:t>6. How does Batch Normalization use Variance?</w:t>
        <w:br/>
        <w:t>7. What is VarianceThreshold?</w:t>
        <w:br/>
        <w:t>8. How does Random Forest reduce variance?</w:t>
        <w:br/>
      </w:r>
    </w:p>
    <w:p>
      <w:pPr>
        <w:pStyle w:val="Heading1"/>
      </w:pPr>
      <w:r>
        <w:t>20. Real Industry Case Studies</w:t>
      </w:r>
    </w:p>
    <w:p>
      <w:r>
        <w:t>OpenAI:</w:t>
        <w:br/>
        <w:t>Transformer training relies on variance-based normalization.</w:t>
        <w:br/>
        <w:br/>
        <w:t>Google:</w:t>
        <w:br/>
        <w:t>Uses variance analysis in ranking and anomaly detection systems.</w:t>
        <w:br/>
        <w:br/>
        <w:t>Netflix:</w:t>
        <w:br/>
        <w:t>Analyzes rating variability for recommendation systems.</w:t>
        <w:br/>
        <w:br/>
        <w:t>Tesla:</w:t>
        <w:br/>
        <w:t>Monitors variance in sensor signals.</w:t>
        <w:br/>
        <w:br/>
        <w:t>Amazon:</w:t>
        <w:br/>
        <w:t>Uses variance-based analytics in fraud detection and customer behavior prediction.</w:t>
        <w:br/>
      </w:r>
    </w:p>
    <w:p>
      <w:pPr>
        <w:pStyle w:val="Heading1"/>
      </w:pPr>
      <w:r>
        <w:t>21. Summary</w:t>
      </w:r>
    </w:p>
    <w:p>
      <w:r>
        <w:t>Variance is one of the most important statistical measures in AI, ML, and DL.</w:t>
        <w:br/>
        <w:br/>
        <w:t>Industry-Level Applications:</w:t>
        <w:br/>
        <w:br/>
        <w:t>• Feature Selection</w:t>
        <w:br/>
        <w:t>• Data Preprocessing</w:t>
        <w:br/>
        <w:t>• Batch Normalization</w:t>
        <w:br/>
        <w:t>• Weight Initialization</w:t>
        <w:br/>
        <w:t>• Bias-Variance Tradeoff</w:t>
        <w:br/>
        <w:t>• Deep Learning</w:t>
        <w:br/>
        <w:t>• NLP</w:t>
        <w:br/>
        <w:t>• Computer Vision</w:t>
        <w:br/>
        <w:t>• Finance</w:t>
        <w:br/>
        <w:t>• Recommendation Systems</w:t>
        <w:br/>
        <w:t>• Fraud Detection</w:t>
        <w:br/>
        <w:br/>
        <w:t>Understanding Variance deeply is essential because many advanced machine learning algorithms are built directly on variance-related concepts.</w:t>
        <w:br/>
        <w:br/>
        <w:t>If Mean tells us where the data is centered, Variance tells us how much confidence we can have in that center.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