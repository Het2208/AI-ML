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 Topic 16 - Overfitting: Complete Beginner to AI/ML/DL Guide</w:t>
      </w:r>
    </w:p>
    <w:p>
      <w:pPr>
        <w:pStyle w:val="Heading1"/>
      </w:pPr>
      <w:r>
        <w:t>1. What is Overfitting?</w:t>
      </w:r>
    </w:p>
    <w:p>
      <w:r>
        <w:t>Overfitting occurs when a Machine Learning model learns the training data too well, including noise, random fluctuations and unnecessary details.</w:t>
        <w:br/>
        <w:br/>
        <w:t>Instead of learning the true pattern, the model memorizes the training data.</w:t>
        <w:br/>
        <w:br/>
        <w:t>Result:</w:t>
        <w:br/>
        <w:t>• Excellent training performance</w:t>
        <w:br/>
        <w:t>• Poor real-world performance</w:t>
        <w:br/>
        <w:t>• Poor test accuracy</w:t>
        <w:br/>
        <w:br/>
        <w:t>Overfitting is one of the most common problems in AI and Machine Learning.</w:t>
        <w:br/>
      </w:r>
    </w:p>
    <w:p>
      <w:pPr>
        <w:pStyle w:val="Heading1"/>
      </w:pPr>
      <w:r>
        <w:t>2. Why Learn Overfitting?</w:t>
      </w:r>
    </w:p>
    <w:p>
      <w:r>
        <w:t>A model that performs perfectly on training data can fail completely in production.</w:t>
        <w:br/>
        <w:br/>
        <w:t>Understanding overfitting helps:</w:t>
        <w:br/>
        <w:t>• Build better models</w:t>
        <w:br/>
        <w:t>• Improve generalization</w:t>
        <w:br/>
        <w:t>• Increase prediction accuracy</w:t>
        <w:br/>
        <w:t>• Create reliable AI systems</w:t>
        <w:br/>
      </w:r>
    </w:p>
    <w:p>
      <w:pPr>
        <w:pStyle w:val="Heading1"/>
      </w:pPr>
      <w:r>
        <w:t>3. Real-Life Analogy</w:t>
      </w:r>
    </w:p>
    <w:p>
      <w:r>
        <w:t>Imagine a student memorizes answers to previous exam papers.</w:t>
        <w:br/>
        <w:br/>
        <w:t>If the same questions appear:</w:t>
        <w:br/>
        <w:t>100% score</w:t>
        <w:br/>
        <w:br/>
        <w:t>If new questions appear:</w:t>
        <w:br/>
        <w:t>Poor performance</w:t>
        <w:br/>
        <w:br/>
        <w:t>This is exactly what overfitting looks like in Machine Learning.</w:t>
        <w:br/>
      </w:r>
    </w:p>
    <w:p>
      <w:pPr>
        <w:pStyle w:val="Heading1"/>
      </w:pPr>
      <w:r>
        <w:t>4. Training Data vs Test Data</w:t>
      </w:r>
    </w:p>
    <w:p>
      <w:r>
        <w:t>Training Data:</w:t>
        <w:br/>
        <w:t>Used to learn patterns.</w:t>
        <w:br/>
        <w:br/>
        <w:t>Test Data:</w:t>
        <w:br/>
        <w:t>Used to evaluate model performance.</w:t>
        <w:br/>
        <w:br/>
        <w:t>Overfitting occurs when the model performs very well on training data but poorly on unseen data.</w:t>
        <w:br/>
      </w:r>
    </w:p>
    <w:p>
      <w:pPr>
        <w:pStyle w:val="Heading1"/>
      </w:pPr>
      <w:r>
        <w:t>5. How Overfitting Happens</w:t>
      </w:r>
    </w:p>
    <w:p>
      <w:r>
        <w:t>Common causes:</w:t>
        <w:br/>
        <w:br/>
        <w:t>• Too much model complexity</w:t>
        <w:br/>
        <w:t>• Too many parameters</w:t>
        <w:br/>
        <w:t>• Small datasets</w:t>
        <w:br/>
        <w:t>• No regularization</w:t>
        <w:br/>
        <w:t>• Excessive training</w:t>
        <w:br/>
        <w:br/>
        <w:t>The model begins learning noise instead of patterns.</w:t>
        <w:br/>
      </w:r>
    </w:p>
    <w:p>
      <w:pPr>
        <w:pStyle w:val="Heading1"/>
      </w:pPr>
      <w:r>
        <w:t>6. Visual Understanding</w:t>
      </w:r>
    </w:p>
    <w:p>
      <w:r>
        <w:t>Underfitting:</w:t>
        <w:br/>
        <w:t>Model too simple.</w:t>
        <w:br/>
        <w:br/>
        <w:t>Good Fit:</w:t>
        <w:br/>
        <w:t>Model learns actual pattern.</w:t>
        <w:br/>
        <w:br/>
        <w:t>Overfitting:</w:t>
        <w:br/>
        <w:t>Model follows every fluctuation in data.</w:t>
        <w:br/>
        <w:br/>
        <w:t>The curve becomes unnecessarily complex.</w:t>
        <w:br/>
      </w:r>
    </w:p>
    <w:p>
      <w:pPr>
        <w:pStyle w:val="Heading1"/>
      </w:pPr>
      <w:r>
        <w:t>7. Mathematical Intuition</w:t>
      </w:r>
    </w:p>
    <w:p>
      <w:r>
        <w:t>Prediction Error consists of:</w:t>
        <w:br/>
        <w:br/>
        <w:t>Bias² + Variance + Noise</w:t>
        <w:br/>
        <w:br/>
        <w:t>Overfitting usually means:</w:t>
        <w:br/>
        <w:br/>
        <w:t>Low Bias</w:t>
        <w:br/>
        <w:t>High Variance</w:t>
        <w:br/>
        <w:br/>
        <w:t>The model becomes extremely sensitive to training data.</w:t>
        <w:br/>
      </w:r>
    </w:p>
    <w:p>
      <w:pPr>
        <w:pStyle w:val="Heading1"/>
      </w:pPr>
      <w:r>
        <w:t>8. Training vs Test Accuracy Example</w:t>
      </w:r>
    </w:p>
    <w:p>
      <w:r>
        <w:t>Model A:</w:t>
        <w:br/>
        <w:br/>
        <w:t>Training Accuracy = 92%</w:t>
        <w:br/>
        <w:t>Test Accuracy = 90%</w:t>
        <w:br/>
        <w:br/>
        <w:t>Good Generalization</w:t>
        <w:br/>
        <w:br/>
        <w:t>Model B:</w:t>
        <w:br/>
        <w:br/>
        <w:t>Training Accuracy = 100%</w:t>
        <w:br/>
        <w:t>Test Accuracy = 75%</w:t>
        <w:br/>
        <w:br/>
        <w:t>Overfitting</w:t>
        <w:br/>
      </w:r>
    </w:p>
    <w:p>
      <w:pPr>
        <w:pStyle w:val="Heading1"/>
      </w:pPr>
      <w:r>
        <w:t>9. Signs of Overfitting</w:t>
      </w:r>
    </w:p>
    <w:p>
      <w:r>
        <w:t>• Very high training accuracy</w:t>
        <w:br/>
        <w:t>• Much lower validation accuracy</w:t>
        <w:br/>
        <w:t>• Large train-test gap</w:t>
        <w:br/>
        <w:t>• Poor production performance</w:t>
        <w:br/>
        <w:t>• Unstable predictions</w:t>
        <w:br/>
      </w:r>
    </w:p>
    <w:p>
      <w:pPr>
        <w:pStyle w:val="Heading1"/>
      </w:pPr>
      <w:r>
        <w:t>10. Example 1 - House Price Prediction</w:t>
      </w:r>
    </w:p>
    <w:p>
      <w:r>
        <w:t>Suppose a model learns:</w:t>
        <w:br/>
        <w:br/>
        <w:t>• Bedrooms</w:t>
        <w:br/>
        <w:t>• Area</w:t>
        <w:br/>
        <w:t>• Location</w:t>
        <w:br/>
        <w:br/>
        <w:t>and also memorizes random noise.</w:t>
        <w:br/>
        <w:br/>
        <w:t>Training Error becomes tiny.</w:t>
        <w:br/>
        <w:br/>
        <w:t>Test Error increases.</w:t>
        <w:br/>
        <w:br/>
        <w:t>This is overfitting.</w:t>
        <w:br/>
      </w:r>
    </w:p>
    <w:p>
      <w:pPr>
        <w:pStyle w:val="Heading1"/>
      </w:pPr>
      <w:r>
        <w:t>11. Example 2 - Student Score Prediction</w:t>
      </w:r>
    </w:p>
    <w:p>
      <w:r>
        <w:t>Model learns actual study patterns but also memorizes unusual students.</w:t>
        <w:br/>
        <w:br/>
        <w:t>Result:</w:t>
        <w:br/>
        <w:br/>
        <w:t>Excellent training score</w:t>
        <w:br/>
        <w:t>Poor prediction for new students</w:t>
        <w:br/>
      </w:r>
    </w:p>
    <w:p>
      <w:pPr>
        <w:pStyle w:val="Heading1"/>
      </w:pPr>
      <w:r>
        <w:t>12. Example 3 - Image Classification</w:t>
      </w:r>
    </w:p>
    <w:p>
      <w:r>
        <w:t>CNN learns training images perfectly.</w:t>
        <w:br/>
        <w:br/>
        <w:t>When new images appear:</w:t>
        <w:br/>
        <w:br/>
        <w:t>Performance drops significantly.</w:t>
        <w:br/>
        <w:br/>
        <w:t>This is common in Computer Vision.</w:t>
        <w:br/>
      </w:r>
    </w:p>
    <w:p>
      <w:pPr>
        <w:pStyle w:val="Heading1"/>
      </w:pPr>
      <w:r>
        <w:t>13. Bias-Variance Connection</w:t>
      </w:r>
    </w:p>
    <w:p>
      <w:r>
        <w:t>Overfitting is directly related to variance.</w:t>
        <w:br/>
        <w:br/>
        <w:t>High Variance:</w:t>
        <w:br/>
        <w:br/>
        <w:t>Model changes significantly when data changes slightly.</w:t>
        <w:br/>
        <w:br/>
        <w:t>Overfitted models usually have high variance.</w:t>
        <w:br/>
      </w:r>
    </w:p>
    <w:p>
      <w:pPr>
        <w:pStyle w:val="Heading1"/>
      </w:pPr>
      <w:r>
        <w:t>14. Application in Machine Learning</w:t>
      </w:r>
    </w:p>
    <w:p>
      <w:r>
        <w:t>Overfitting affects:</w:t>
        <w:br/>
        <w:br/>
        <w:t>• Regression</w:t>
        <w:br/>
        <w:t>• Classification</w:t>
        <w:br/>
        <w:t>• Clustering</w:t>
        <w:br/>
        <w:t>• Forecasting</w:t>
        <w:br/>
        <w:br/>
        <w:t>Every ML engineer must learn to detect and reduce it.</w:t>
        <w:br/>
      </w:r>
    </w:p>
    <w:p>
      <w:pPr>
        <w:pStyle w:val="Heading1"/>
      </w:pPr>
      <w:r>
        <w:t>15. Application in Deep Learning</w:t>
      </w:r>
    </w:p>
    <w:p>
      <w:r>
        <w:t>Deep Neural Networks contain millions or billions of parameters.</w:t>
        <w:br/>
        <w:br/>
        <w:t>Without proper control they can easily overfit training data.</w:t>
        <w:br/>
      </w:r>
    </w:p>
    <w:p>
      <w:pPr>
        <w:pStyle w:val="Heading1"/>
      </w:pPr>
      <w:r>
        <w:t>16. Application in ChatGPT &amp; LLMs</w:t>
      </w:r>
    </w:p>
    <w:p>
      <w:r>
        <w:t>Large Language Models can overfit during fine-tuning.</w:t>
        <w:br/>
        <w:br/>
        <w:t>Researchers carefully evaluate models on unseen benchmarks.</w:t>
        <w:br/>
      </w:r>
    </w:p>
    <w:p>
      <w:pPr>
        <w:pStyle w:val="Heading1"/>
      </w:pPr>
      <w:r>
        <w:t>17. Application in Recommendation Systems</w:t>
      </w:r>
    </w:p>
    <w:p>
      <w:r>
        <w:t>Netflix and Amazon must ensure recommendation models generalize to new users rather than memorizing old behavior.</w:t>
        <w:br/>
      </w:r>
    </w:p>
    <w:p>
      <w:pPr>
        <w:pStyle w:val="Heading1"/>
      </w:pPr>
      <w:r>
        <w:t>18. Application in Healthcare AI</w:t>
      </w:r>
    </w:p>
    <w:p>
      <w:r>
        <w:t>Overfitting can be dangerous.</w:t>
        <w:br/>
        <w:br/>
        <w:t>A model may perform well on training patients but fail on real-world patients.</w:t>
        <w:br/>
      </w:r>
    </w:p>
    <w:p>
      <w:pPr>
        <w:pStyle w:val="Heading1"/>
      </w:pPr>
      <w:r>
        <w:t>19. Application in Finance</w:t>
      </w:r>
    </w:p>
    <w:p>
      <w:r>
        <w:t>Trading models may overfit historical market data and fail in future market conditions.</w:t>
        <w:br/>
      </w:r>
    </w:p>
    <w:p>
      <w:pPr>
        <w:pStyle w:val="Heading1"/>
      </w:pPr>
      <w:r>
        <w:t>20. Application in Computer Vision</w:t>
      </w:r>
    </w:p>
    <w:p>
      <w:r>
        <w:t>Face recognition and object detection systems often require large datasets to reduce overfitting.</w:t>
        <w:br/>
      </w:r>
    </w:p>
    <w:p>
      <w:pPr>
        <w:pStyle w:val="Heading1"/>
      </w:pPr>
      <w:r>
        <w:t>21. Application in NLP</w:t>
      </w:r>
    </w:p>
    <w:p>
      <w:r>
        <w:t>Text classification and language models can memorize training examples instead of learning language patterns.</w:t>
        <w:br/>
      </w:r>
    </w:p>
    <w:p>
      <w:pPr>
        <w:pStyle w:val="Heading1"/>
      </w:pPr>
      <w:r>
        <w:t>22. How to Detect Overfitting</w:t>
      </w:r>
    </w:p>
    <w:p>
      <w:r>
        <w:t>Methods:</w:t>
        <w:br/>
        <w:br/>
        <w:t>• Train-Test Split</w:t>
        <w:br/>
        <w:t>• Validation Set</w:t>
        <w:br/>
        <w:t>• Cross Validation</w:t>
        <w:br/>
        <w:t>• Learning Curves</w:t>
        <w:br/>
        <w:t>• Monitoring Loss Curves</w:t>
        <w:br/>
      </w:r>
    </w:p>
    <w:p>
      <w:pPr>
        <w:pStyle w:val="Heading1"/>
      </w:pPr>
      <w:r>
        <w:t>23. How to Prevent Overfitting</w:t>
      </w:r>
    </w:p>
    <w:p>
      <w:r>
        <w:t>Techniques:</w:t>
        <w:br/>
        <w:br/>
        <w:t>• More Data</w:t>
        <w:br/>
        <w:t>• Data Augmentation</w:t>
        <w:br/>
        <w:t>• Cross Validation</w:t>
        <w:br/>
        <w:t>• Feature Selection</w:t>
        <w:br/>
        <w:t>• Regularization</w:t>
        <w:br/>
        <w:t>• Early Stopping</w:t>
        <w:br/>
        <w:t>• Dropout</w:t>
        <w:br/>
        <w:t>• Simpler Models</w:t>
        <w:br/>
      </w:r>
    </w:p>
    <w:p>
      <w:pPr>
        <w:pStyle w:val="Heading1"/>
      </w:pPr>
      <w:r>
        <w:t>24. Regularization</w:t>
      </w:r>
    </w:p>
    <w:p>
      <w:r>
        <w:t>Regularization adds penalties to model complexity.</w:t>
        <w:br/>
        <w:br/>
        <w:t>Common Types:</w:t>
        <w:br/>
        <w:br/>
        <w:t>• L1 Regularization</w:t>
        <w:br/>
        <w:t>• L2 Regularization</w:t>
        <w:br/>
        <w:br/>
        <w:t>Helps reduce overfitting.</w:t>
        <w:br/>
      </w:r>
    </w:p>
    <w:p>
      <w:pPr>
        <w:pStyle w:val="Heading1"/>
      </w:pPr>
      <w:r>
        <w:t>25. Early Stopping</w:t>
      </w:r>
    </w:p>
    <w:p>
      <w:r>
        <w:t>Training stops before the model starts memorizing noise.</w:t>
        <w:br/>
        <w:br/>
        <w:t>Widely used in Deep Learning.</w:t>
        <w:br/>
      </w:r>
    </w:p>
    <w:p>
      <w:pPr>
        <w:pStyle w:val="Heading1"/>
      </w:pPr>
      <w:r>
        <w:t>26. Dropout</w:t>
      </w:r>
    </w:p>
    <w:p>
      <w:r>
        <w:t>Randomly disables neurons during training.</w:t>
        <w:br/>
        <w:br/>
        <w:t>Forces neural networks to learn robust patterns.</w:t>
        <w:br/>
      </w:r>
    </w:p>
    <w:p>
      <w:pPr>
        <w:pStyle w:val="Heading1"/>
      </w:pPr>
      <w:r>
        <w:t>27. Kaggle Perspective</w:t>
      </w:r>
    </w:p>
    <w:p>
      <w:r>
        <w:t>Many beginners overfit leaderboard scores.</w:t>
        <w:br/>
        <w:br/>
        <w:t>Proper validation strategies are essential for success in Kaggle competitions.</w:t>
        <w:br/>
      </w:r>
    </w:p>
    <w:p>
      <w:pPr>
        <w:pStyle w:val="Heading1"/>
      </w:pPr>
      <w:r>
        <w:t>28. Python Example</w:t>
      </w:r>
    </w:p>
    <w:p>
      <w:r>
        <w:t>Common Tools:</w:t>
        <w:br/>
        <w:br/>
        <w:t>from sklearn.model_selection import train_test_split</w:t>
        <w:br/>
        <w:br/>
        <w:t>Cross Validation:</w:t>
        <w:br/>
        <w:br/>
        <w:t>from sklearn.model_selection import cross_val_score</w:t>
        <w:br/>
        <w:br/>
        <w:t>Deep Learning:</w:t>
        <w:br/>
        <w:br/>
        <w:t>EarlyStopping</w:t>
        <w:br/>
        <w:t>Dropout</w:t>
        <w:br/>
      </w:r>
    </w:p>
    <w:p>
      <w:pPr>
        <w:pStyle w:val="Heading1"/>
      </w:pPr>
      <w:r>
        <w:t>29. Interview Questions</w:t>
      </w:r>
    </w:p>
    <w:p>
      <w:r>
        <w:t>1. What is overfitting?</w:t>
        <w:br/>
        <w:t>2. How does it differ from underfitting?</w:t>
        <w:br/>
        <w:t>3. How can you detect overfitting?</w:t>
        <w:br/>
        <w:t>4. How can you prevent overfitting?</w:t>
        <w:br/>
        <w:t>5. Explain bias-variance tradeoff.</w:t>
        <w:br/>
        <w:t>6. Why is overfitting dangerous?</w:t>
        <w:br/>
      </w:r>
    </w:p>
    <w:p>
      <w:pPr>
        <w:pStyle w:val="Heading1"/>
      </w:pPr>
      <w:r>
        <w:t>30. Summary</w:t>
      </w:r>
    </w:p>
    <w:p>
      <w:r>
        <w:t>Overfitting occurs when a model memorizes training data instead of learning general patterns.</w:t>
        <w:br/>
        <w:br/>
        <w:t>Characteristics:</w:t>
        <w:br/>
        <w:br/>
        <w:t>• High Training Accuracy</w:t>
        <w:br/>
        <w:t>• Low Test Accuracy</w:t>
        <w:br/>
        <w:t>• High Variance</w:t>
        <w:br/>
        <w:br/>
        <w:t>Applications:</w:t>
        <w:br/>
        <w:br/>
        <w:t>• AI</w:t>
        <w:br/>
        <w:t>• Machine Learning</w:t>
        <w:br/>
        <w:t>• Deep Learning</w:t>
        <w:br/>
        <w:t>• NLP</w:t>
        <w:br/>
        <w:t>• Computer Vision</w:t>
        <w:br/>
        <w:t>• Healthcare</w:t>
        <w:br/>
        <w:t>• Finance</w:t>
        <w:br/>
        <w:t>• Recommendation Systems</w:t>
        <w:br/>
        <w:br/>
        <w:t>Understanding overfitting is essential for building reliable real-world AI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